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  <w:shd w:val="clear" w:color="auto" w:fill="1A1A2E"/>
      </w:pPr>
      <w:r>
        <w:rPr>
          <w:rFonts w:ascii="Calibri" w:hAnsi="Calibri"/>
          <w:b/>
          <w:i w:val="0"/>
          <w:color w:val="D4AF37"/>
          <w:sz w:val="72"/>
        </w:rPr>
        <w:t xml:space="preserve">  BCECE MEDICAL  </w:t>
      </w:r>
    </w:p>
    <w:p>
      <w:pPr>
        <w:spacing w:before="0" w:after="80"/>
        <w:jc w:val="center"/>
        <w:shd w:val="clear" w:color="auto" w:fill="1A1A2E"/>
      </w:pPr>
      <w:r>
        <w:rPr>
          <w:rFonts w:ascii="Calibri" w:hAnsi="Calibri"/>
          <w:b/>
          <w:i w:val="0"/>
          <w:color w:val="FFFFFF"/>
          <w:sz w:val="44"/>
        </w:rPr>
        <w:t xml:space="preserve">  Part 1 of 2 — 250 Practice Questions  </w:t>
      </w:r>
    </w:p>
    <w:p>
      <w:pPr>
        <w:spacing w:before="0" w:after="480"/>
        <w:jc w:val="center"/>
        <w:shd w:val="clear" w:color="auto" w:fill="1A1A2E"/>
      </w:pPr>
      <w:r>
        <w:rPr>
          <w:rFonts w:ascii="Calibri" w:hAnsi="Calibri"/>
          <w:b w:val="0"/>
          <w:i/>
          <w:color w:val="D4AF37"/>
          <w:sz w:val="26"/>
        </w:rPr>
        <w:t xml:space="preserve">  Physics &amp; Chemistry  |  BCECE Medical Entrance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39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Physics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125 Questions</w:t>
            </w:r>
          </w:p>
        </w:tc>
        <w:tc>
          <w:tcPr>
            <w:tcW w:type="dxa" w:w="4536"/>
            <w:shd w:val="clear" w:color="auto" w:fill="1A7A4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Chemistry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125 Questions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i w:val="0"/>
          <w:color w:val="1A1A2E"/>
          <w:sz w:val="22"/>
        </w:rPr>
        <w:t>Marking Scheme: +1 Correct  |  0 Wrong (No Negative Marking)  |  250 Questions</w:t>
      </w:r>
    </w:p>
    <w:p>
      <w:r>
        <w:br w:type="page"/>
      </w:r>
    </w:p>
    <w:p>
      <w:r>
        <w:br w:type="page"/>
      </w:r>
    </w:p>
    <w:p>
      <w:pPr>
        <w:spacing w:before="240" w:after="160"/>
        <w:shd w:val="clear" w:color="auto" w:fill="1A539E"/>
      </w:pPr>
      <w:r>
        <w:rPr>
          <w:rFonts w:ascii="Calibri" w:hAnsi="Calibri"/>
          <w:b/>
          <w:i w:val="0"/>
          <w:color w:val="FFFFFF"/>
          <w:sz w:val="32"/>
        </w:rPr>
        <w:t xml:space="preserve">  SECTION 1: PHYSICS  (Q.1 – Q.125)  </w:t>
      </w:r>
    </w:p>
    <w:p>
      <w:pPr>
        <w:spacing w:before="160" w:after="100"/>
        <w:pBdr>
          <w:bottom w:val="single" w:sz="8" w:space="1" w:color="1A539E"/>
        </w:pBdr>
      </w:pPr>
      <w:r>
        <w:rPr>
          <w:rFonts w:ascii="Calibri" w:hAnsi="Calibri"/>
          <w:b/>
          <w:i w:val="0"/>
          <w:color w:val="1A539E"/>
          <w:sz w:val="26"/>
        </w:rPr>
        <w:t>Total Questions: 124  |  Marks: +1 Correct, 0 Wrong</w:t>
      </w:r>
    </w:p>
    <w:p/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  </w:t>
      </w:r>
      <w:r>
        <w:rPr>
          <w:rFonts w:ascii="Calibri" w:hAnsi="Calibri"/>
          <w:b w:val="0"/>
          <w:i w:val="0"/>
          <w:color w:val="1A1A2E"/>
          <w:sz w:val="22"/>
        </w:rPr>
        <w:t>The SI unit of electric flux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V·m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V/m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V·m²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V/m²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Electric flux = E × A, so unit = (V/m) × m² = V·m.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Q.2  </w:t>
      </w:r>
      <w:r>
        <w:rPr>
          <w:rFonts w:ascii="Calibri" w:hAnsi="Calibri"/>
          <w:b w:val="0"/>
          <w:i w:val="0"/>
          <w:color w:val="1A1A2E"/>
          <w:sz w:val="22"/>
        </w:rPr>
        <w:t>Which of the following is a dimensionless quantity?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Strain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Stress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Pressure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Impulse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Strain = change in length / original length — ratio of same quantities.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Q.3  </w:t>
      </w:r>
      <w:r>
        <w:rPr>
          <w:rFonts w:ascii="Calibri" w:hAnsi="Calibri"/>
          <w:b w:val="0"/>
          <w:i w:val="0"/>
          <w:color w:val="1A1A2E"/>
          <w:sz w:val="22"/>
        </w:rPr>
        <w:t>The dimensional formula of Planck's constant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[ML²T⁻¹]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[ML²T⁻²]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[MLT⁻¹]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[ML³T⁻²]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E = hν → h = E/ν → [ML²T⁻²]/[T⁻¹] = [ML²T⁻¹].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Q.4  </w:t>
      </w:r>
      <w:r>
        <w:rPr>
          <w:rFonts w:ascii="Calibri" w:hAnsi="Calibri"/>
          <w:b w:val="0"/>
          <w:i w:val="0"/>
          <w:color w:val="1A1A2E"/>
          <w:sz w:val="22"/>
        </w:rPr>
        <w:t>The dimensions of the coefficient of viscosity are: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[ML⁻¹T⁻¹]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[MLT⁻¹]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[ML⁻¹T⁻²]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[ML²T⁻²]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η = F·d / (A·v) → [MLT⁻²][L] / ([L²][LT⁻¹]) = [ML⁻¹T⁻¹].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Q.5  </w:t>
      </w:r>
      <w:r>
        <w:rPr>
          <w:rFonts w:ascii="Calibri" w:hAnsi="Calibri"/>
          <w:b w:val="0"/>
          <w:i w:val="0"/>
          <w:color w:val="1A1A2E"/>
          <w:sz w:val="22"/>
        </w:rPr>
        <w:t>If velocity, time and force are taken as fundamental quantities, the dimension of mass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[FTV⁻¹]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[FT⁻¹V]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[FTV]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[F⁻¹TV]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F=ma → m=F/a=F/(v/t)=Ft/v → [FTV⁻¹].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Q.6  </w:t>
      </w:r>
      <w:r>
        <w:rPr>
          <w:rFonts w:ascii="Calibri" w:hAnsi="Calibri"/>
          <w:b w:val="0"/>
          <w:i w:val="0"/>
          <w:color w:val="1A1A2E"/>
          <w:sz w:val="22"/>
        </w:rPr>
        <w:t>A ball is thrown vertically upward with velocity 20 m/s. The maximum height reached is (g=10 m/s²):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10 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20 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30 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40 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h = v²/2g = 400/20 = 20 m.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Q.7  </w:t>
      </w:r>
      <w:r>
        <w:rPr>
          <w:rFonts w:ascii="Calibri" w:hAnsi="Calibri"/>
          <w:b w:val="0"/>
          <w:i w:val="0"/>
          <w:color w:val="1A1A2E"/>
          <w:sz w:val="22"/>
        </w:rPr>
        <w:t>A body starts from rest and moves with uniform acceleration 4 m/s². Distance covered in 5th second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18 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20 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22 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25 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s_n = u + a(2n-1)/2 = 0 + 4(9)/2 = 18 m.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Q.8  </w:t>
      </w:r>
      <w:r>
        <w:rPr>
          <w:rFonts w:ascii="Calibri" w:hAnsi="Calibri"/>
          <w:b w:val="0"/>
          <w:i w:val="0"/>
          <w:color w:val="1A1A2E"/>
          <w:sz w:val="22"/>
        </w:rPr>
        <w:t>The range of a projectile is maximum when the angle of projection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30°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45°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60°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90°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Range R = u²sin2θ/g is maximum when sin2θ=1, i.e., θ=45°.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Q.9  </w:t>
      </w:r>
      <w:r>
        <w:rPr>
          <w:rFonts w:ascii="Calibri" w:hAnsi="Calibri"/>
          <w:b w:val="0"/>
          <w:i w:val="0"/>
          <w:color w:val="1A1A2E"/>
          <w:sz w:val="22"/>
        </w:rPr>
        <w:t>A particle moves in a circle of radius 2 m with speed 4 m/s. Its centripetal acceleration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4 m/s²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8 m/s²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16 m/s²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 m/s²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a_c = v²/r = 16/2 = 8 m/s².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Q.10  </w:t>
      </w:r>
      <w:r>
        <w:rPr>
          <w:rFonts w:ascii="Calibri" w:hAnsi="Calibri"/>
          <w:b w:val="0"/>
          <w:i w:val="0"/>
          <w:color w:val="1A1A2E"/>
          <w:sz w:val="22"/>
        </w:rPr>
        <w:t>Two bodies of masses m and 4m are moving with equal kinetic energies. The ratio of their momenta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1:2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1:4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2:1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1:1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KE = p²/2m → p = √(2mK); ratio = √m : √4m = 1:2.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Q.11  </w:t>
      </w:r>
      <w:r>
        <w:rPr>
          <w:rFonts w:ascii="Calibri" w:hAnsi="Calibri"/>
          <w:b w:val="0"/>
          <w:i w:val="0"/>
          <w:color w:val="1A1A2E"/>
          <w:sz w:val="22"/>
        </w:rPr>
        <w:t>A 10 kg body on a rough horizontal surface (μ=0.5) requires force to just move (g=10 m/s²):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50 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100 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25 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200 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f = μmg = 0.5 × 10 × 10 = 50 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Q.12  </w:t>
      </w:r>
      <w:r>
        <w:rPr>
          <w:rFonts w:ascii="Calibri" w:hAnsi="Calibri"/>
          <w:b w:val="0"/>
          <w:i w:val="0"/>
          <w:color w:val="1A1A2E"/>
          <w:sz w:val="22"/>
        </w:rPr>
        <w:t>Newton's third law states that action and reaction are: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Equal and in same direction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Equal and opposite, on same body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Equal and opposite, on different bodies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Unequal and opposite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Action and reaction are equal and opposite forces acting on two different interacting bodies.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Q.13  </w:t>
      </w:r>
      <w:r>
        <w:rPr>
          <w:rFonts w:ascii="Calibri" w:hAnsi="Calibri"/>
          <w:b w:val="0"/>
          <w:i w:val="0"/>
          <w:color w:val="1A1A2E"/>
          <w:sz w:val="22"/>
        </w:rPr>
        <w:t>A bullet of mass 20 g moving at 500 m/s hits a wall and stops. The impulse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10 N·s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20 N·s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5 N·s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2.5 N·s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Impulse = Δp = mv = 0.02 × 500 = 10 N·s.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Q.14  </w:t>
      </w:r>
      <w:r>
        <w:rPr>
          <w:rFonts w:ascii="Calibri" w:hAnsi="Calibri"/>
          <w:b w:val="0"/>
          <w:i w:val="0"/>
          <w:color w:val="1A1A2E"/>
          <w:sz w:val="22"/>
        </w:rPr>
        <w:t>If the net force on a system is zero, its linear momentum: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Decreases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Remains constant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Becomes zero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By Newton's second law: F=dp/dt; if F=0, dp/dt=0, so p = constant.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Q.15  </w:t>
      </w:r>
      <w:r>
        <w:rPr>
          <w:rFonts w:ascii="Calibri" w:hAnsi="Calibri"/>
          <w:b w:val="0"/>
          <w:i w:val="0"/>
          <w:color w:val="1A1A2E"/>
          <w:sz w:val="22"/>
        </w:rPr>
        <w:t>A man of mass 60 kg stands on a weighing scale in a lift accelerating upward at 5 m/s². Reading is (g=10):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600 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900 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300 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750 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N = m(g+a) = 60(10+5) = 900 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Q.16  </w:t>
      </w:r>
      <w:r>
        <w:rPr>
          <w:rFonts w:ascii="Calibri" w:hAnsi="Calibri"/>
          <w:b w:val="0"/>
          <w:i w:val="0"/>
          <w:color w:val="1A1A2E"/>
          <w:sz w:val="22"/>
        </w:rPr>
        <w:t>A force F = (2i + 3j) N displaces a body by d = (4i − 2j) m. Work done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14 J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 J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8 J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−2 J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W = F·d = (2)(4) + (3)(−2) = 8 − 6 = 2 J.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Q.17  </w:t>
      </w:r>
      <w:r>
        <w:rPr>
          <w:rFonts w:ascii="Calibri" w:hAnsi="Calibri"/>
          <w:b w:val="0"/>
          <w:i w:val="0"/>
          <w:color w:val="1A1A2E"/>
          <w:sz w:val="22"/>
        </w:rPr>
        <w:t>A body of mass 2 kg moving at 3 m/s collides with a stationary body of mass 2 kg. They stick together. Final velocity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3 m/s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1.5 m/s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6 m/s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0 m/s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By conservation of momentum: 2×3 = 4×v → v = 1.5 m/s.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Q.18  </w:t>
      </w:r>
      <w:r>
        <w:rPr>
          <w:rFonts w:ascii="Calibri" w:hAnsi="Calibri"/>
          <w:b w:val="0"/>
          <w:i w:val="0"/>
          <w:color w:val="1A1A2E"/>
          <w:sz w:val="22"/>
        </w:rPr>
        <w:t>Power of a body is 100 W. Work done in 1 minute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100 J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6000 J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1000 J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60 J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W = P×t = 100×60 = 6000 J.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Q.19  </w:t>
      </w:r>
      <w:r>
        <w:rPr>
          <w:rFonts w:ascii="Calibri" w:hAnsi="Calibri"/>
          <w:b w:val="0"/>
          <w:i w:val="0"/>
          <w:color w:val="1A1A2E"/>
          <w:sz w:val="22"/>
        </w:rPr>
        <w:t>A spring of spring constant 200 N/m is compressed by 0.1 m. Stored PE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 J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 J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0.5 J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10 J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PE = ½kx² = ½×200×0.01 = 1 J.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Q.20  </w:t>
      </w:r>
      <w:r>
        <w:rPr>
          <w:rFonts w:ascii="Calibri" w:hAnsi="Calibri"/>
          <w:b w:val="0"/>
          <w:i w:val="0"/>
          <w:color w:val="1A1A2E"/>
          <w:sz w:val="22"/>
        </w:rPr>
        <w:t>The work done by friction on a body moving on a rough surface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Positive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Negative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Zero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Depends on mass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Friction opposes motion, so it does negative work.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Q.21  </w:t>
      </w:r>
      <w:r>
        <w:rPr>
          <w:rFonts w:ascii="Calibri" w:hAnsi="Calibri"/>
          <w:b w:val="0"/>
          <w:i w:val="0"/>
          <w:color w:val="1A1A2E"/>
          <w:sz w:val="22"/>
        </w:rPr>
        <w:t>The moment of inertia of a solid sphere about its diameter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(2/5)MR²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(2/3)MR²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MR²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(1/2)MR²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I = (2/5)MR² for a solid sphere about diameter.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Q.22  </w:t>
      </w:r>
      <w:r>
        <w:rPr>
          <w:rFonts w:ascii="Calibri" w:hAnsi="Calibri"/>
          <w:b w:val="0"/>
          <w:i w:val="0"/>
          <w:color w:val="1A1A2E"/>
          <w:sz w:val="22"/>
        </w:rPr>
        <w:t>A disc of mass M and radius R has moment of inertia about its axis: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MR²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(1/2)MR²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(2/5)MR²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(1/4)MR²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I = (1/2)MR² for a uniform disc about its central axis.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Q.23  </w:t>
      </w:r>
      <w:r>
        <w:rPr>
          <w:rFonts w:ascii="Calibri" w:hAnsi="Calibri"/>
          <w:b w:val="0"/>
          <w:i w:val="0"/>
          <w:color w:val="1A1A2E"/>
          <w:sz w:val="22"/>
        </w:rPr>
        <w:t>Angular momentum L = Iω. If I doubles and ω halves, L: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Doubles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Halves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Remains same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Quadruples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L = Iω = (2I)(ω/2) = Iω. Unchanged.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Q.24  </w:t>
      </w:r>
      <w:r>
        <w:rPr>
          <w:rFonts w:ascii="Calibri" w:hAnsi="Calibri"/>
          <w:b w:val="0"/>
          <w:i w:val="0"/>
          <w:color w:val="1A1A2E"/>
          <w:sz w:val="22"/>
        </w:rPr>
        <w:t>Torque required to produce angular acceleration of 2 rad/s² in a body of I = 5 kg·m²: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10 N·m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2.5 N·m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0.4 N·m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20 N·m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τ = Iα = 5 × 2 = 10 N·m.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Q.25  </w:t>
      </w:r>
      <w:r>
        <w:rPr>
          <w:rFonts w:ascii="Calibri" w:hAnsi="Calibri"/>
          <w:b w:val="0"/>
          <w:i w:val="0"/>
          <w:color w:val="1A1A2E"/>
          <w:sz w:val="22"/>
        </w:rPr>
        <w:t>The radius of gyration of a solid cylinder about its axis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R/√2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R/2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R√2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I=(1/2)MR²=Mk² → k=R/√2.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Q.26  </w:t>
      </w:r>
      <w:r>
        <w:rPr>
          <w:rFonts w:ascii="Calibri" w:hAnsi="Calibri"/>
          <w:b w:val="0"/>
          <w:i w:val="0"/>
          <w:color w:val="1A1A2E"/>
          <w:sz w:val="22"/>
        </w:rPr>
        <w:t>The escape velocity from Earth's surface is approximately: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7.9 km/s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11.2 km/s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3 km/s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16.7 km/s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v_e = √(2gR) ≈ 11.2 km/s for Earth.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Q.27  </w:t>
      </w:r>
      <w:r>
        <w:rPr>
          <w:rFonts w:ascii="Calibri" w:hAnsi="Calibri"/>
          <w:b w:val="0"/>
          <w:i w:val="0"/>
          <w:color w:val="1A1A2E"/>
          <w:sz w:val="22"/>
        </w:rPr>
        <w:t>Acceleration due to gravity at height h above Earth's surface (h&lt;&lt;R)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g(1-2h/R)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g(1+2h/R)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g(1-h/R)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g(1+h/R)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g_h ≈ g(1-2h/R) for h&lt;&lt;R.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Q.28  </w:t>
      </w:r>
      <w:r>
        <w:rPr>
          <w:rFonts w:ascii="Calibri" w:hAnsi="Calibri"/>
          <w:b w:val="0"/>
          <w:i w:val="0"/>
          <w:color w:val="1A1A2E"/>
          <w:sz w:val="22"/>
        </w:rPr>
        <w:t>Kepler's second law is a consequence of conservation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Energy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Linear momentum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Angular momentum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Mass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Equal areas in equal times → constant angular momentum.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Q.29  </w:t>
      </w:r>
      <w:r>
        <w:rPr>
          <w:rFonts w:ascii="Calibri" w:hAnsi="Calibri"/>
          <w:b w:val="0"/>
          <w:i w:val="0"/>
          <w:color w:val="1A1A2E"/>
          <w:sz w:val="22"/>
        </w:rPr>
        <w:t>The gravitational potential energy of mass m at Earth's surface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mgR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-mgR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2mgR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-2mgR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U = -GMm/R = -mgR (taking infinity as reference).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Q.30  </w:t>
      </w:r>
      <w:r>
        <w:rPr>
          <w:rFonts w:ascii="Calibri" w:hAnsi="Calibri"/>
          <w:b w:val="0"/>
          <w:i w:val="0"/>
          <w:color w:val="1A1A2E"/>
          <w:sz w:val="22"/>
        </w:rPr>
        <w:t>Two satellites orbit at radii R and 2R. Ratio of their orbital speeds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√2 : 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 : √2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 : 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 : 2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v = √(GM/r); ratio = √(1/R) : √(1/2R) = √2 : 1.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Q.31  </w:t>
      </w:r>
      <w:r>
        <w:rPr>
          <w:rFonts w:ascii="Calibri" w:hAnsi="Calibri"/>
          <w:b w:val="0"/>
          <w:i w:val="0"/>
          <w:color w:val="1A1A2E"/>
          <w:sz w:val="22"/>
        </w:rPr>
        <w:t>Young's modulus has the same dimensions 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Stress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Strain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Force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Energy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Y = Stress/Strain. Strain is dimensionless, so Y has dimensions of stress = [ML⁻¹T⁻²].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Q.32  </w:t>
      </w:r>
      <w:r>
        <w:rPr>
          <w:rFonts w:ascii="Calibri" w:hAnsi="Calibri"/>
          <w:b w:val="0"/>
          <w:i w:val="0"/>
          <w:color w:val="1A1A2E"/>
          <w:sz w:val="22"/>
        </w:rPr>
        <w:t>The terminal velocity of a ball in a viscous fluid depends on: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Radius squared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Radius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Radius cubed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None of these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v_t = 2r²(ρ-σ)g/(9η) — proportional to r².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Q.33  </w:t>
      </w:r>
      <w:r>
        <w:rPr>
          <w:rFonts w:ascii="Calibri" w:hAnsi="Calibri"/>
          <w:b w:val="0"/>
          <w:i w:val="0"/>
          <w:color w:val="1A1A2E"/>
          <w:sz w:val="22"/>
        </w:rPr>
        <w:t>Surface tension has SI unit: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N/m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N·m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J/m³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Surface tension = force per unit length = N/m.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Q.34  </w:t>
      </w:r>
      <w:r>
        <w:rPr>
          <w:rFonts w:ascii="Calibri" w:hAnsi="Calibri"/>
          <w:b w:val="0"/>
          <w:i w:val="0"/>
          <w:color w:val="1A1A2E"/>
          <w:sz w:val="22"/>
        </w:rPr>
        <w:t>Bulk modulus of elasticity is defined 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Volumetric stress/volumetric strain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Linear stress/linear strain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Shear stress/shear strain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K = -V(dP/dV) = volumetric stress / volumetric strain.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Q.35  </w:t>
      </w:r>
      <w:r>
        <w:rPr>
          <w:rFonts w:ascii="Calibri" w:hAnsi="Calibri"/>
          <w:b w:val="0"/>
          <w:i w:val="0"/>
          <w:color w:val="1A1A2E"/>
          <w:sz w:val="22"/>
        </w:rPr>
        <w:t>Water rises in a capillary tube because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Cohesion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Adhesion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Gravity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Surface tension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(D)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Capillary action is due to surface tension (combined cohesion and adhesion effects).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Q.36  </w:t>
      </w:r>
      <w:r>
        <w:rPr>
          <w:rFonts w:ascii="Calibri" w:hAnsi="Calibri"/>
          <w:b w:val="0"/>
          <w:i w:val="0"/>
          <w:color w:val="1A1A2E"/>
          <w:sz w:val="22"/>
        </w:rPr>
        <w:t>First law of thermodynamics is a statement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Conservation of momentum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Conservation of energy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Conservation of mass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Newton's law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ΔU = Q - W, expressing conservation of energy.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Q.37  </w:t>
      </w:r>
      <w:r>
        <w:rPr>
          <w:rFonts w:ascii="Calibri" w:hAnsi="Calibri"/>
          <w:b w:val="0"/>
          <w:i w:val="0"/>
          <w:color w:val="1A1A2E"/>
          <w:sz w:val="22"/>
        </w:rPr>
        <w:t>In an isothermal expansion of an ideal gas: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Temperature increases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Internal energy increases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Work done = heat absorbed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Pressure increases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ΔT=0 → ΔU=0 → Q=W (work done equals heat absorbed).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Q.38  </w:t>
      </w:r>
      <w:r>
        <w:rPr>
          <w:rFonts w:ascii="Calibri" w:hAnsi="Calibri"/>
          <w:b w:val="0"/>
          <w:i w:val="0"/>
          <w:color w:val="1A1A2E"/>
          <w:sz w:val="22"/>
        </w:rPr>
        <w:t>For an adiabatic process, which quantity is zero?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Work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Heat exchange (Q)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Change in entropy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Pressure change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Adiabatic: no heat exchange, Q = 0.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Q.39  </w:t>
      </w:r>
      <w:r>
        <w:rPr>
          <w:rFonts w:ascii="Calibri" w:hAnsi="Calibri"/>
          <w:b w:val="0"/>
          <w:i w:val="0"/>
          <w:color w:val="1A1A2E"/>
          <w:sz w:val="22"/>
        </w:rPr>
        <w:t>The efficiency of a Carnot engine operating between 600 K and 300 K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25%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50%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75%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100%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η = 1 - T_cold/T_hot = 1 - 300/600 = 0.5 = 50%.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Q.40  </w:t>
      </w:r>
      <w:r>
        <w:rPr>
          <w:rFonts w:ascii="Calibri" w:hAnsi="Calibri"/>
          <w:b w:val="0"/>
          <w:i w:val="0"/>
          <w:color w:val="1A1A2E"/>
          <w:sz w:val="22"/>
        </w:rPr>
        <w:t>The rms speed of gas molecules is proportional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√T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1/√T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v_rms = √(3RT/M) ∝ √T.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Q.41  </w:t>
      </w:r>
      <w:r>
        <w:rPr>
          <w:rFonts w:ascii="Calibri" w:hAnsi="Calibri"/>
          <w:b w:val="0"/>
          <w:i w:val="0"/>
          <w:color w:val="1A1A2E"/>
          <w:sz w:val="22"/>
        </w:rPr>
        <w:t>Time period of a simple pendulum of length L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2π√(L/g)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2π√(g/L)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π√(L/g)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√(L/g)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T = 2π√(L/g).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Q.42  </w:t>
      </w:r>
      <w:r>
        <w:rPr>
          <w:rFonts w:ascii="Calibri" w:hAnsi="Calibri"/>
          <w:b w:val="0"/>
          <w:i w:val="0"/>
          <w:color w:val="1A1A2E"/>
          <w:sz w:val="22"/>
        </w:rPr>
        <w:t>In SHM, at mean position the velocity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Zero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Maximum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Equal to amplitude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Minimum but not zero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At mean position, all energy is kinetic, so velocity is maximum.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Q.43  </w:t>
      </w:r>
      <w:r>
        <w:rPr>
          <w:rFonts w:ascii="Calibri" w:hAnsi="Calibri"/>
          <w:b w:val="0"/>
          <w:i w:val="0"/>
          <w:color w:val="1A1A2E"/>
          <w:sz w:val="22"/>
        </w:rPr>
        <w:t>The frequency of a spring-mass system (spring constant k, mass m)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(1/2π)√(k/m)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2π√(k/m)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(1/2π)√(m/k)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2π√(m/k)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f = (1/2π)√(k/m).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Q.44  </w:t>
      </w:r>
      <w:r>
        <w:rPr>
          <w:rFonts w:ascii="Calibri" w:hAnsi="Calibri"/>
          <w:b w:val="0"/>
          <w:i w:val="0"/>
          <w:color w:val="1A1A2E"/>
          <w:sz w:val="22"/>
        </w:rPr>
        <w:t>In SHM, kinetic energy = potential energy when displacement x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A/√2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A/2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A√2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KE=PE → ½mω²(A²-x²) = ½mω²x² → x = A/√2.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Q.45  </w:t>
      </w:r>
      <w:r>
        <w:rPr>
          <w:rFonts w:ascii="Calibri" w:hAnsi="Calibri"/>
          <w:b w:val="0"/>
          <w:i w:val="0"/>
          <w:color w:val="1A1A2E"/>
          <w:sz w:val="22"/>
        </w:rPr>
        <w:t>If amplitude of SHM doubles, maximum velocity: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Remains same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Doubles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Quadruples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Halves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v_max = Aω; if A doubles, v_max doubles.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Q.46  </w:t>
      </w:r>
      <w:r>
        <w:rPr>
          <w:rFonts w:ascii="Calibri" w:hAnsi="Calibri"/>
          <w:b w:val="0"/>
          <w:i w:val="0"/>
          <w:color w:val="1A1A2E"/>
          <w:sz w:val="22"/>
        </w:rPr>
        <w:t>Speed of sound in air at 0°C is approximately: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332 m/s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300 m/s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343 m/s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360 m/s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Speed of sound in air at 0°C ≈ 332 m/s.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Q.47  </w:t>
      </w:r>
      <w:r>
        <w:rPr>
          <w:rFonts w:ascii="Calibri" w:hAnsi="Calibri"/>
          <w:b w:val="0"/>
          <w:i w:val="0"/>
          <w:color w:val="1A1A2E"/>
          <w:sz w:val="22"/>
        </w:rPr>
        <w:t>Doppler effect is applicable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Sound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Light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 sound and light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Neither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Doppler effect applies to all waves — sound and light.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Q.48  </w:t>
      </w:r>
      <w:r>
        <w:rPr>
          <w:rFonts w:ascii="Calibri" w:hAnsi="Calibri"/>
          <w:b w:val="0"/>
          <w:i w:val="0"/>
          <w:color w:val="1A1A2E"/>
          <w:sz w:val="22"/>
        </w:rPr>
        <w:t>Beats are produced when two sources have: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Same frequency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Different amplitudes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Slightly different frequencies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Different phases only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Beats = |f₁ - f₂|; requires slightly different frequencies.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Q.49  </w:t>
      </w:r>
      <w:r>
        <w:rPr>
          <w:rFonts w:ascii="Calibri" w:hAnsi="Calibri"/>
          <w:b w:val="0"/>
          <w:i w:val="0"/>
          <w:color w:val="1A1A2E"/>
          <w:sz w:val="22"/>
        </w:rPr>
        <w:t>The phenomenon of resonance is a special case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Interference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Diffraction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Forced vibration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Damped vibration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Resonance occurs when driving frequency matches natural frequency in forced vibration.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Q.50  </w:t>
      </w:r>
      <w:r>
        <w:rPr>
          <w:rFonts w:ascii="Calibri" w:hAnsi="Calibri"/>
          <w:b w:val="0"/>
          <w:i w:val="0"/>
          <w:color w:val="1A1A2E"/>
          <w:sz w:val="22"/>
        </w:rPr>
        <w:t>In a stationary wave, the distance between two consecutive nodes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λ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λ/2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λ/4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2λ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Consecutive nodes are λ/2 apart.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Q.51  </w:t>
      </w:r>
      <w:r>
        <w:rPr>
          <w:rFonts w:ascii="Calibri" w:hAnsi="Calibri"/>
          <w:b w:val="0"/>
          <w:i w:val="0"/>
          <w:color w:val="1A1A2E"/>
          <w:sz w:val="22"/>
        </w:rPr>
        <w:t>The electric field inside a hollow conducting sphere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Uniform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Zero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Infinite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Depends on charge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By Gauss's law, E = 0 inside a conductor (no enclosed charge).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Q.52  </w:t>
      </w:r>
      <w:r>
        <w:rPr>
          <w:rFonts w:ascii="Calibri" w:hAnsi="Calibri"/>
          <w:b w:val="0"/>
          <w:i w:val="0"/>
          <w:color w:val="1A1A2E"/>
          <w:sz w:val="22"/>
        </w:rPr>
        <w:t>Work done in moving a charge along an equipotential surface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Maximum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Minimum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Zero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Infinity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Potential difference = 0 along equipotential → W = qΔV = 0.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Q.53  </w:t>
      </w:r>
      <w:r>
        <w:rPr>
          <w:rFonts w:ascii="Calibri" w:hAnsi="Calibri"/>
          <w:b w:val="0"/>
          <w:i w:val="0"/>
          <w:color w:val="1A1A2E"/>
          <w:sz w:val="22"/>
        </w:rPr>
        <w:t>The capacitance of a parallel plate capacitor increases when: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Plate separation increases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Dielectric is inserted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Area decreases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Voltage increases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 = ε₀κA/d; inserting dielectric (κ&gt;1) increases capacitance.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Q.54  </w:t>
      </w:r>
      <w:r>
        <w:rPr>
          <w:rFonts w:ascii="Calibri" w:hAnsi="Calibri"/>
          <w:b w:val="0"/>
          <w:i w:val="0"/>
          <w:color w:val="1A1A2E"/>
          <w:sz w:val="22"/>
        </w:rPr>
        <w:t>Coulomb's law constant k = 1/(4πε₀). Its value is approximately: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9×10⁶ N·m²/C²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9×10⁹ N·m²/C²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9×10¹² N·m²/C²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9×10³ N·m²/C²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k = 9×10⁹ N·m²/C².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Q.55  </w:t>
      </w:r>
      <w:r>
        <w:rPr>
          <w:rFonts w:ascii="Calibri" w:hAnsi="Calibri"/>
          <w:b w:val="0"/>
          <w:i w:val="0"/>
          <w:color w:val="1A1A2E"/>
          <w:sz w:val="22"/>
        </w:rPr>
        <w:t>Electric potential due to a point charge q at distance r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kq/r²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kq/r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kq·r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kq²/r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V = kq/r.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Q.56  </w:t>
      </w:r>
      <w:r>
        <w:rPr>
          <w:rFonts w:ascii="Calibri" w:hAnsi="Calibri"/>
          <w:b w:val="0"/>
          <w:i w:val="0"/>
          <w:color w:val="1A1A2E"/>
          <w:sz w:val="22"/>
        </w:rPr>
        <w:t>Ohm's law states that V ∝ I if: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Temperature varies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Temperature is constant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Resistance varies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None of these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Ohm's law holds at constant temperature: V = IR.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Q.57  </w:t>
      </w:r>
      <w:r>
        <w:rPr>
          <w:rFonts w:ascii="Calibri" w:hAnsi="Calibri"/>
          <w:b w:val="0"/>
          <w:i w:val="0"/>
          <w:color w:val="1A1A2E"/>
          <w:sz w:val="22"/>
        </w:rPr>
        <w:t>Three resistors of 3Ω each in parallel have equivalent resistance: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9Ω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3Ω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1Ω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6Ω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1/R = 1/3+1/3+1/3 = 1 → R = 1Ω.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Q.58  </w:t>
      </w:r>
      <w:r>
        <w:rPr>
          <w:rFonts w:ascii="Calibri" w:hAnsi="Calibri"/>
          <w:b w:val="0"/>
          <w:i w:val="0"/>
          <w:color w:val="1A1A2E"/>
          <w:sz w:val="22"/>
        </w:rPr>
        <w:t>The SI unit of resistivity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Ω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Ω/m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Ω·m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Ω/m²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Resistivity ρ = RA/L; unit = Ω·m.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Q.59  </w:t>
      </w:r>
      <w:r>
        <w:rPr>
          <w:rFonts w:ascii="Calibri" w:hAnsi="Calibri"/>
          <w:b w:val="0"/>
          <w:i w:val="0"/>
          <w:color w:val="1A1A2E"/>
          <w:sz w:val="22"/>
        </w:rPr>
        <w:t>Kirchhoff's current law is based on conservation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Energy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Charge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Momentum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KCL: algebraic sum of currents at a junction = 0 (charge conservation).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Q.60  </w:t>
      </w:r>
      <w:r>
        <w:rPr>
          <w:rFonts w:ascii="Calibri" w:hAnsi="Calibri"/>
          <w:b w:val="0"/>
          <w:i w:val="0"/>
          <w:color w:val="1A1A2E"/>
          <w:sz w:val="22"/>
        </w:rPr>
        <w:t>A 100W, 220V bulb has resistance: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484Ω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220Ω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100Ω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242Ω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R = V²/P = 220²/100 = 48400/100 = 484Ω.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Q.61  </w:t>
      </w:r>
      <w:r>
        <w:rPr>
          <w:rFonts w:ascii="Calibri" w:hAnsi="Calibri"/>
          <w:b w:val="0"/>
          <w:i w:val="0"/>
          <w:color w:val="1A1A2E"/>
          <w:sz w:val="22"/>
        </w:rPr>
        <w:t>The SI unit of magnetic field (B)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Gauss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Tesla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Weber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Henry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SI unit of B is Tesla (T).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Q.62  </w:t>
      </w:r>
      <w:r>
        <w:rPr>
          <w:rFonts w:ascii="Calibri" w:hAnsi="Calibri"/>
          <w:b w:val="0"/>
          <w:i w:val="0"/>
          <w:color w:val="1A1A2E"/>
          <w:sz w:val="22"/>
        </w:rPr>
        <w:t>Force on a charge q moving with velocity v in magnetic field B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qvB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qv/B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q/vB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qvB sin θ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(D)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F = qvB sinθ (Lorentz force).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Q.63  </w:t>
      </w:r>
      <w:r>
        <w:rPr>
          <w:rFonts w:ascii="Calibri" w:hAnsi="Calibri"/>
          <w:b w:val="0"/>
          <w:i w:val="0"/>
          <w:color w:val="1A1A2E"/>
          <w:sz w:val="22"/>
        </w:rPr>
        <w:t>A current-carrying conductor in a magnetic field experiences: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Electric force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Magnetic force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Gravitational force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 force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F = BIL sinθ — magnetic force on current-carrying conductor.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Q.64  </w:t>
      </w:r>
      <w:r>
        <w:rPr>
          <w:rFonts w:ascii="Calibri" w:hAnsi="Calibri"/>
          <w:b w:val="0"/>
          <w:i w:val="0"/>
          <w:color w:val="1A1A2E"/>
          <w:sz w:val="22"/>
        </w:rPr>
        <w:t>Lenz's law is based on conservation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Charge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Mass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Energy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Momentum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Lenz's law: induced EMF opposes change — consistent with energy conservation.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Q.65  </w:t>
      </w:r>
      <w:r>
        <w:rPr>
          <w:rFonts w:ascii="Calibri" w:hAnsi="Calibri"/>
          <w:b w:val="0"/>
          <w:i w:val="0"/>
          <w:color w:val="1A1A2E"/>
          <w:sz w:val="22"/>
        </w:rPr>
        <w:t>The self-inductance of a coil is measured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Farad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Tesla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Henry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Ohm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SI unit of inductance is Henry (H).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Q.66  </w:t>
      </w:r>
      <w:r>
        <w:rPr>
          <w:rFonts w:ascii="Calibri" w:hAnsi="Calibri"/>
          <w:b w:val="0"/>
          <w:i w:val="0"/>
          <w:color w:val="1A1A2E"/>
          <w:sz w:val="22"/>
        </w:rPr>
        <w:t>In a purely inductive AC circuit, current: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Leads voltage by 90°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Lags voltage by 90°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Is in phase with voltage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Leads by 45°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In a pure inductor, V leads I by 90° (I lags V by 90°).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Q.67  </w:t>
      </w:r>
      <w:r>
        <w:rPr>
          <w:rFonts w:ascii="Calibri" w:hAnsi="Calibri"/>
          <w:b w:val="0"/>
          <w:i w:val="0"/>
          <w:color w:val="1A1A2E"/>
          <w:sz w:val="22"/>
        </w:rPr>
        <w:t>Resonance in LCR circuit occurs when: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XL = 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XC = 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XL = XC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 = 0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At resonance, XL = XC, so impedance is minimum (= R).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Q.68  </w:t>
      </w:r>
      <w:r>
        <w:rPr>
          <w:rFonts w:ascii="Calibri" w:hAnsi="Calibri"/>
          <w:b w:val="0"/>
          <w:i w:val="0"/>
          <w:color w:val="1A1A2E"/>
          <w:sz w:val="22"/>
        </w:rPr>
        <w:t>The transformer works on the principle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Mutual induction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Self induction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Magnetic resonance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Electric resonance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 transformer uses mutual electromagnetic induction.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Q.69  </w:t>
      </w:r>
      <w:r>
        <w:rPr>
          <w:rFonts w:ascii="Calibri" w:hAnsi="Calibri"/>
          <w:b w:val="0"/>
          <w:i w:val="0"/>
          <w:color w:val="1A1A2E"/>
          <w:sz w:val="22"/>
        </w:rPr>
        <w:t>In an AC circuit, power factor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cos φ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sin φ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tan φ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cos² φ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Power factor = cos φ = R/Z.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Q.70  </w:t>
      </w:r>
      <w:r>
        <w:rPr>
          <w:rFonts w:ascii="Calibri" w:hAnsi="Calibri"/>
          <w:b w:val="0"/>
          <w:i w:val="0"/>
          <w:color w:val="1A1A2E"/>
          <w:sz w:val="22"/>
        </w:rPr>
        <w:t>RMS value of AC voltage V₀ sinωt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V₀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V₀/2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V₀/√2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V₀√2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V_rms = V₀/√2.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Q.71  </w:t>
      </w:r>
      <w:r>
        <w:rPr>
          <w:rFonts w:ascii="Calibri" w:hAnsi="Calibri"/>
          <w:b w:val="0"/>
          <w:i w:val="0"/>
          <w:color w:val="1A1A2E"/>
          <w:sz w:val="22"/>
        </w:rPr>
        <w:t>The phenomenon of light used in optical fibres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Reflection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Refraction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Total internal reflection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Diffraction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Optical fibres work on total internal reflection.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Q.72  </w:t>
      </w:r>
      <w:r>
        <w:rPr>
          <w:rFonts w:ascii="Calibri" w:hAnsi="Calibri"/>
          <w:b w:val="0"/>
          <w:i w:val="0"/>
          <w:color w:val="1A1A2E"/>
          <w:sz w:val="22"/>
        </w:rPr>
        <w:t>A concave mirror of focal length 20 cm forms an image at 60 cm from mirror. Object distance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30 cm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40 cm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15 cm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60 cm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Mirror formula: 1/f=1/v+1/u → 1/(-20)=1/(-60)+1/u → u = -30 cm.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Q.73  </w:t>
      </w:r>
      <w:r>
        <w:rPr>
          <w:rFonts w:ascii="Calibri" w:hAnsi="Calibri"/>
          <w:b w:val="0"/>
          <w:i w:val="0"/>
          <w:color w:val="1A1A2E"/>
          <w:sz w:val="22"/>
        </w:rPr>
        <w:t>Snell's law: n₁ sinθ₁ = n₂ sinθ₂ applies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Reflection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Refraction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Diffraction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Polarization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Snell's law governs refraction at the interface between two media.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Q.74  </w:t>
      </w:r>
      <w:r>
        <w:rPr>
          <w:rFonts w:ascii="Calibri" w:hAnsi="Calibri"/>
          <w:b w:val="0"/>
          <w:i w:val="0"/>
          <w:color w:val="1A1A2E"/>
          <w:sz w:val="22"/>
        </w:rPr>
        <w:t>The resolving power of a telescope depends on: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Focal length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Aperture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Length of tube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Eyepiece only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Resolving power ∝ aperture (diameter of objective).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Q.75  </w:t>
      </w:r>
      <w:r>
        <w:rPr>
          <w:rFonts w:ascii="Calibri" w:hAnsi="Calibri"/>
          <w:b w:val="0"/>
          <w:i w:val="0"/>
          <w:color w:val="1A1A2E"/>
          <w:sz w:val="22"/>
        </w:rPr>
        <w:t>In Young's double slit experiment, fringe width β = λD/d. If D doubles, β: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Halves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Doubles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Remains same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Quadruples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β ∝ D; doubling D doubles β.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Q.76  </w:t>
      </w:r>
      <w:r>
        <w:rPr>
          <w:rFonts w:ascii="Calibri" w:hAnsi="Calibri"/>
          <w:b w:val="0"/>
          <w:i w:val="0"/>
          <w:color w:val="1A1A2E"/>
          <w:sz w:val="22"/>
        </w:rPr>
        <w:t>The photoelectric effect proves the particle nature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Electrons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Protons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Light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Neutrons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Photoelectric effect shows light behaves as photons (particles).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Q.77  </w:t>
      </w:r>
      <w:r>
        <w:rPr>
          <w:rFonts w:ascii="Calibri" w:hAnsi="Calibri"/>
          <w:b w:val="0"/>
          <w:i w:val="0"/>
          <w:color w:val="1A1A2E"/>
          <w:sz w:val="22"/>
        </w:rPr>
        <w:t>The energy of a photon of frequency ν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hν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hν²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h/ν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h²ν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E = hν (Planck's equation).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Q.78  </w:t>
      </w:r>
      <w:r>
        <w:rPr>
          <w:rFonts w:ascii="Calibri" w:hAnsi="Calibri"/>
          <w:b w:val="0"/>
          <w:i w:val="0"/>
          <w:color w:val="1A1A2E"/>
          <w:sz w:val="22"/>
        </w:rPr>
        <w:t>de Broglie wavelength of a particle with momentum p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h/p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p/h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h²p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λ = h/p.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Q.79  </w:t>
      </w:r>
      <w:r>
        <w:rPr>
          <w:rFonts w:ascii="Calibri" w:hAnsi="Calibri"/>
          <w:b w:val="0"/>
          <w:i w:val="0"/>
          <w:color w:val="1A1A2E"/>
          <w:sz w:val="22"/>
        </w:rPr>
        <w:t>In Bohr's model, the energy of electron in nth orbit is proportional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-1/n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-1/n²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-n²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1/n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E_n = -13.6/n² eV.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Q.80  </w:t>
      </w:r>
      <w:r>
        <w:rPr>
          <w:rFonts w:ascii="Calibri" w:hAnsi="Calibri"/>
          <w:b w:val="0"/>
          <w:i w:val="0"/>
          <w:color w:val="1A1A2E"/>
          <w:sz w:val="22"/>
        </w:rPr>
        <w:t>Alpha particles are identical to nuclei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Helium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Hydrogen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Lithium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Beryllium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Alpha particle = ⁴₂He nucleus.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Q.81  </w:t>
      </w:r>
      <w:r>
        <w:rPr>
          <w:rFonts w:ascii="Calibri" w:hAnsi="Calibri"/>
          <w:b w:val="0"/>
          <w:i w:val="0"/>
          <w:color w:val="1A1A2E"/>
          <w:sz w:val="22"/>
        </w:rPr>
        <w:t>The mass number of an element is the number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Protons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Electrons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Protons + Neutrons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Neutrons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Mass number A = Z (protons) + N (neutrons).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Q.82  </w:t>
      </w:r>
      <w:r>
        <w:rPr>
          <w:rFonts w:ascii="Calibri" w:hAnsi="Calibri"/>
          <w:b w:val="0"/>
          <w:i w:val="0"/>
          <w:color w:val="1A1A2E"/>
          <w:sz w:val="22"/>
        </w:rPr>
        <w:t>Nuclear fission is used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Nuclear reactors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Solar cells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Hydrogen bombs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MRI machines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Nuclear reactors use controlled fission for energy.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Q.83  </w:t>
      </w:r>
      <w:r>
        <w:rPr>
          <w:rFonts w:ascii="Calibri" w:hAnsi="Calibri"/>
          <w:b w:val="0"/>
          <w:i w:val="0"/>
          <w:color w:val="1A1A2E"/>
          <w:sz w:val="22"/>
        </w:rPr>
        <w:t>Half-life of a radioactive substance is 10 days. Fraction remaining after 40 days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1/8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1/16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1/4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1/2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40 days = 4 half-lives; remaining = (1/2)⁴ = 1/16.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Q.84  </w:t>
      </w:r>
      <w:r>
        <w:rPr>
          <w:rFonts w:ascii="Calibri" w:hAnsi="Calibri"/>
          <w:b w:val="0"/>
          <w:i w:val="0"/>
          <w:color w:val="1A1A2E"/>
          <w:sz w:val="22"/>
        </w:rPr>
        <w:t>The Q-value of a nuclear reaction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Total energy released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Charge balance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Mass number change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Atomic number change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Q-value = energy released = (mass of reactants - products) × c².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Q.85  </w:t>
      </w:r>
      <w:r>
        <w:rPr>
          <w:rFonts w:ascii="Calibri" w:hAnsi="Calibri"/>
          <w:b w:val="0"/>
          <w:i w:val="0"/>
          <w:color w:val="1A1A2E"/>
          <w:sz w:val="22"/>
        </w:rPr>
        <w:t>Radioactive decay follows: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First-order kinetics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Second-order kinetics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Zero-order kinetics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nth-order kinetics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dN/dt = -λN — first-order kinetics.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Q.86  </w:t>
      </w:r>
      <w:r>
        <w:rPr>
          <w:rFonts w:ascii="Calibri" w:hAnsi="Calibri"/>
          <w:b w:val="0"/>
          <w:i w:val="0"/>
          <w:color w:val="1A1A2E"/>
          <w:sz w:val="22"/>
        </w:rPr>
        <w:t>In a p-type semiconductor, majority carriers are: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Electrons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Holes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Protons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Positrons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p-type: doped with trivalent impurity, majority carriers are holes.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Q.87  </w:t>
      </w:r>
      <w:r>
        <w:rPr>
          <w:rFonts w:ascii="Calibri" w:hAnsi="Calibri"/>
          <w:b w:val="0"/>
          <w:i w:val="0"/>
          <w:color w:val="1A1A2E"/>
          <w:sz w:val="22"/>
        </w:rPr>
        <w:t>The p-n junction diode allows current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Reverse bias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Forward bias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 directions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Neither direction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Diode conducts in forward bias; blocks in reverse bias.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Q.88  </w:t>
      </w:r>
      <w:r>
        <w:rPr>
          <w:rFonts w:ascii="Calibri" w:hAnsi="Calibri"/>
          <w:b w:val="0"/>
          <w:i w:val="0"/>
          <w:color w:val="1A1A2E"/>
          <w:sz w:val="22"/>
        </w:rPr>
        <w:t>NOR gate is a combination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OR + NOT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AND + NOT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OR + AND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NOT + AND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NOR = OR followed by NOT gate.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Q.89  </w:t>
      </w:r>
      <w:r>
        <w:rPr>
          <w:rFonts w:ascii="Calibri" w:hAnsi="Calibri"/>
          <w:b w:val="0"/>
          <w:i w:val="0"/>
          <w:color w:val="1A1A2E"/>
          <w:sz w:val="22"/>
        </w:rPr>
        <w:t>The transistor can be used as an amplifier because: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Large output current for small input current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It has three terminals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It has two junctions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All of the above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Small base current controls large collector current — current amplification.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Q.90  </w:t>
      </w:r>
      <w:r>
        <w:rPr>
          <w:rFonts w:ascii="Calibri" w:hAnsi="Calibri"/>
          <w:b w:val="0"/>
          <w:i w:val="0"/>
          <w:color w:val="1A1A2E"/>
          <w:sz w:val="22"/>
        </w:rPr>
        <w:t>Zener diode is mainly used 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Amplifier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Rectifier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Voltage regulator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Oscillator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Zener diode maintains constant voltage in reverse bias — used as voltage regulator.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Q.91  </w:t>
      </w:r>
      <w:r>
        <w:rPr>
          <w:rFonts w:ascii="Calibri" w:hAnsi="Calibri"/>
          <w:b w:val="0"/>
          <w:i w:val="0"/>
          <w:color w:val="1A1A2E"/>
          <w:sz w:val="22"/>
        </w:rPr>
        <w:t>Modulation is needed in communication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Increase frequency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Reduce noise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Transmit low-frequency signals over long distances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Increase signal strength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Modulation superimposes low-freq signals onto high-freq carrier for long-distance transmission.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Q.92  </w:t>
      </w:r>
      <w:r>
        <w:rPr>
          <w:rFonts w:ascii="Calibri" w:hAnsi="Calibri"/>
          <w:b w:val="0"/>
          <w:i w:val="0"/>
          <w:color w:val="1A1A2E"/>
          <w:sz w:val="22"/>
        </w:rPr>
        <w:t>The frequency range of FM radio is approximately: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540–1600 kHz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88–108 MHz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3–30 MHz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30–300 GHz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FM radio band: 88–108 MHz.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Q.93  </w:t>
      </w:r>
      <w:r>
        <w:rPr>
          <w:rFonts w:ascii="Calibri" w:hAnsi="Calibri"/>
          <w:b w:val="0"/>
          <w:i w:val="0"/>
          <w:color w:val="1A1A2E"/>
          <w:sz w:val="22"/>
        </w:rPr>
        <w:t>Optical fibres carry signals 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Electrical signals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Sound waves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Light pulses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Radio waves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Optical fibres transmit data as modulated light pulses.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Q.94  </w:t>
      </w:r>
      <w:r>
        <w:rPr>
          <w:rFonts w:ascii="Calibri" w:hAnsi="Calibri"/>
          <w:b w:val="0"/>
          <w:i w:val="0"/>
          <w:color w:val="1A1A2E"/>
          <w:sz w:val="22"/>
        </w:rPr>
        <w:t>Sky wave propagation is used for: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Satellite communication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Short wave radio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TV signals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Mobile phones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Short wave (HF) radio uses ionospheric reflection (sky wave).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Q.95  </w:t>
      </w:r>
      <w:r>
        <w:rPr>
          <w:rFonts w:ascii="Calibri" w:hAnsi="Calibri"/>
          <w:b w:val="0"/>
          <w:i w:val="0"/>
          <w:color w:val="1A1A2E"/>
          <w:sz w:val="22"/>
        </w:rPr>
        <w:t>The bandwidth of a signal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Maximum frequency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Minimum frequency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Difference of max and min frequencies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Sum of frequencies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Bandwidth = f_max - f_min.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Q.96  </w:t>
      </w:r>
      <w:r>
        <w:rPr>
          <w:rFonts w:ascii="Calibri" w:hAnsi="Calibri"/>
          <w:b w:val="0"/>
          <w:i w:val="0"/>
          <w:color w:val="1A1A2E"/>
          <w:sz w:val="22"/>
        </w:rPr>
        <w:t>A step-up transformer increases: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Current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Voltage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Power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Frequency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Step-up increases voltage (and decreases current proportionally).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Q.97  </w:t>
      </w:r>
      <w:r>
        <w:rPr>
          <w:rFonts w:ascii="Calibri" w:hAnsi="Calibri"/>
          <w:b w:val="0"/>
          <w:i w:val="0"/>
          <w:color w:val="1A1A2E"/>
          <w:sz w:val="22"/>
        </w:rPr>
        <w:t>The kinetic energy of a charged particle in a magnetic field: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Decreases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Remains constant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First increases then decreases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Magnetic force is always perpendicular to velocity; it does no work, so KE is constant.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Q.98  </w:t>
      </w:r>
      <w:r>
        <w:rPr>
          <w:rFonts w:ascii="Calibri" w:hAnsi="Calibri"/>
          <w:b w:val="0"/>
          <w:i w:val="0"/>
          <w:color w:val="1A1A2E"/>
          <w:sz w:val="22"/>
        </w:rPr>
        <w:t>The principle of superposition states that: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Waves cancel each other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Resultant displacement is algebraic sum of individual displacements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Waves amplify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Superposition: net displacement = sum of individual displacements.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Q.99  </w:t>
      </w:r>
      <w:r>
        <w:rPr>
          <w:rFonts w:ascii="Calibri" w:hAnsi="Calibri"/>
          <w:b w:val="0"/>
          <w:i w:val="0"/>
          <w:color w:val="1A1A2E"/>
          <w:sz w:val="22"/>
        </w:rPr>
        <w:t>A body in uniform circular motion has: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Constant velocity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Constant speed but changing direction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Constant acceleration direction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Zero acceleration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Speed is constant but direction continuously changes → constant speed, changing velocity.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Q.100  </w:t>
      </w:r>
      <w:r>
        <w:rPr>
          <w:rFonts w:ascii="Calibri" w:hAnsi="Calibri"/>
          <w:b w:val="0"/>
          <w:i w:val="0"/>
          <w:color w:val="1A1A2E"/>
          <w:sz w:val="22"/>
        </w:rPr>
        <w:t>The refractive index of glass is 1.5. Critical angle is (sin⁻¹(2/3) ≈ 42°):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30°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45°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42°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60°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sin C = 1/n = 1/1.5 = 2/3 → C ≈ 42°.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Q.101  </w:t>
      </w:r>
      <w:r>
        <w:rPr>
          <w:rFonts w:ascii="Calibri" w:hAnsi="Calibri"/>
          <w:b w:val="0"/>
          <w:i w:val="0"/>
          <w:color w:val="1A1A2E"/>
          <w:sz w:val="22"/>
        </w:rPr>
        <w:t>The work function of a metal is 2 eV. Maximum KE of photoelectrons when illuminated by 4 eV photons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 eV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4 eV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6 eV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8 eV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KE_max = hν - φ = 4 - 2 = 2 eV.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Q.102  </w:t>
      </w:r>
      <w:r>
        <w:rPr>
          <w:rFonts w:ascii="Calibri" w:hAnsi="Calibri"/>
          <w:b w:val="0"/>
          <w:i w:val="0"/>
          <w:color w:val="1A1A2E"/>
          <w:sz w:val="22"/>
        </w:rPr>
        <w:t>Ohm's law is NOT obeyed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Copper wire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Silver wire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Semiconductor diode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Aluminium wire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Semiconductor diode has a non-linear V-I characteristic.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Q.103  </w:t>
      </w:r>
      <w:r>
        <w:rPr>
          <w:rFonts w:ascii="Calibri" w:hAnsi="Calibri"/>
          <w:b w:val="0"/>
          <w:i w:val="0"/>
          <w:color w:val="1A1A2E"/>
          <w:sz w:val="22"/>
        </w:rPr>
        <w:t>Which electromagnetic wave has the highest frequency?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Radio waves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Infrared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Gamma rays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X-rays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Gamma rays have the highest frequency in the EM spectrum.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Q.104  </w:t>
      </w:r>
      <w:r>
        <w:rPr>
          <w:rFonts w:ascii="Calibri" w:hAnsi="Calibri"/>
          <w:b w:val="0"/>
          <w:i w:val="0"/>
          <w:color w:val="1A1A2E"/>
          <w:sz w:val="22"/>
        </w:rPr>
        <w:t>The unit of magnetic flux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Tesla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Weber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Henry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Gauss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Magnetic flux Φ = BA; SI unit = Weber (Wb).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Q.105  </w:t>
      </w:r>
      <w:r>
        <w:rPr>
          <w:rFonts w:ascii="Calibri" w:hAnsi="Calibri"/>
          <w:b w:val="0"/>
          <w:i w:val="0"/>
          <w:color w:val="1A1A2E"/>
          <w:sz w:val="22"/>
        </w:rPr>
        <w:t>Thermal capacity of a body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Mass × specific heat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Specific heat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Mass / specific heat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Specific heat / mass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Thermal capacity = mc (mass × specific heat capacity).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Q.106  </w:t>
      </w:r>
      <w:r>
        <w:rPr>
          <w:rFonts w:ascii="Calibri" w:hAnsi="Calibri"/>
          <w:b w:val="0"/>
          <w:i w:val="0"/>
          <w:color w:val="1A1A2E"/>
          <w:sz w:val="22"/>
        </w:rPr>
        <w:t>A wire of resistance R is stretched to double its length. New resistance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R/2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4R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R=ρL/A. If L→2L, A→A/2 (volume constant), so R→4R.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Q.107  </w:t>
      </w:r>
      <w:r>
        <w:rPr>
          <w:rFonts w:ascii="Calibri" w:hAnsi="Calibri"/>
          <w:b w:val="0"/>
          <w:i w:val="0"/>
          <w:color w:val="1A1A2E"/>
          <w:sz w:val="22"/>
        </w:rPr>
        <w:t>The angle of minimum deviation for a prism equals the prism angle when: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Angle of incidence = 90°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Ray passes symmetrically through prism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Ray undergoes TIR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At minimum deviation, the ray passes symmetrically — angle of refraction at both surfaces equal.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Q.108  </w:t>
      </w:r>
      <w:r>
        <w:rPr>
          <w:rFonts w:ascii="Calibri" w:hAnsi="Calibri"/>
          <w:b w:val="0"/>
          <w:i w:val="0"/>
          <w:color w:val="1A1A2E"/>
          <w:sz w:val="22"/>
        </w:rPr>
        <w:t>In photoelectric effect, stopping potential depends on: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Intensity of light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Frequency of light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 frequency and intensity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Neither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Stopping potential = (hν - φ)/e — depends only on frequency, not intensity.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Q.109  </w:t>
      </w:r>
      <w:r>
        <w:rPr>
          <w:rFonts w:ascii="Calibri" w:hAnsi="Calibri"/>
          <w:b w:val="0"/>
          <w:i w:val="0"/>
          <w:color w:val="1A1A2E"/>
          <w:sz w:val="22"/>
        </w:rPr>
        <w:t>Which of these is NOT a contact force?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Normal force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Tension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Gravity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Friction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Gravity is a non-contact (field) force.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Q.110  </w:t>
      </w:r>
      <w:r>
        <w:rPr>
          <w:rFonts w:ascii="Calibri" w:hAnsi="Calibri"/>
          <w:b w:val="0"/>
          <w:i w:val="0"/>
          <w:color w:val="1A1A2E"/>
          <w:sz w:val="22"/>
        </w:rPr>
        <w:t>The half-life of C-14 is 5730 years. After 11460 years, the fraction remaining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1/2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1/4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1/8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1/16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11460 = 2 × 5730 = 2 half-lives → (1/2)² = 1/4.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Q.111  </w:t>
      </w:r>
      <w:r>
        <w:rPr>
          <w:rFonts w:ascii="Calibri" w:hAnsi="Calibri"/>
          <w:b w:val="0"/>
          <w:i w:val="0"/>
          <w:color w:val="1A1A2E"/>
          <w:sz w:val="22"/>
        </w:rPr>
        <w:t>In a closed pipe, the fundamental frequency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v/2L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v/4L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v/L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2v/L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Closed pipe: L = λ/4 → f = v/4L.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Q.112  </w:t>
      </w:r>
      <w:r>
        <w:rPr>
          <w:rFonts w:ascii="Calibri" w:hAnsi="Calibri"/>
          <w:b w:val="0"/>
          <w:i w:val="0"/>
          <w:color w:val="1A1A2E"/>
          <w:sz w:val="22"/>
        </w:rPr>
        <w:t>Current through 5Ω when 10V is applied across it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0.5 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 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50 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5 A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I = V/R = 10/5 = 2 A.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Q.113  </w:t>
      </w:r>
      <w:r>
        <w:rPr>
          <w:rFonts w:ascii="Calibri" w:hAnsi="Calibri"/>
          <w:b w:val="0"/>
          <w:i w:val="0"/>
          <w:color w:val="1A1A2E"/>
          <w:sz w:val="22"/>
        </w:rPr>
        <w:t>The angle between electric field and equipotential surface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0°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45°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90°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180°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Electric field lines are always perpendicular to equipotential surfaces.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Q.114  </w:t>
      </w:r>
      <w:r>
        <w:rPr>
          <w:rFonts w:ascii="Calibri" w:hAnsi="Calibri"/>
          <w:b w:val="0"/>
          <w:i w:val="0"/>
          <w:color w:val="1A1A2E"/>
          <w:sz w:val="22"/>
        </w:rPr>
        <w:t>Intensity of a wave is proportional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Amplitude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√(Amplitude)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Amplitude²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1/Amplitude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I ∝ A².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Q.115  </w:t>
      </w:r>
      <w:r>
        <w:rPr>
          <w:rFonts w:ascii="Calibri" w:hAnsi="Calibri"/>
          <w:b w:val="0"/>
          <w:i w:val="0"/>
          <w:color w:val="1A1A2E"/>
          <w:sz w:val="22"/>
        </w:rPr>
        <w:t>The process in the sun that releases energy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Nuclear fission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Nuclear fusion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Combustion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Radioactive decay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The sun generates energy via nuclear fusion of hydrogen into helium.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Q.116  </w:t>
      </w:r>
      <w:r>
        <w:rPr>
          <w:rFonts w:ascii="Calibri" w:hAnsi="Calibri"/>
          <w:b w:val="0"/>
          <w:i w:val="0"/>
          <w:color w:val="1A1A2E"/>
          <w:sz w:val="22"/>
        </w:rPr>
        <w:t>Magnetic susceptibility of a diamagnetic material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Large positive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Small positive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Small negative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Zero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Diamagnetic materials have small negative susceptibility.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Q.117  </w:t>
      </w:r>
      <w:r>
        <w:rPr>
          <w:rFonts w:ascii="Calibri" w:hAnsi="Calibri"/>
          <w:b w:val="0"/>
          <w:i w:val="0"/>
          <w:color w:val="1A1A2E"/>
          <w:sz w:val="22"/>
        </w:rPr>
        <w:t>The power dissipated in a resistor R carrying current I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I²R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IR²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I/R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 = I²R.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Q.118  </w:t>
      </w:r>
      <w:r>
        <w:rPr>
          <w:rFonts w:ascii="Calibri" w:hAnsi="Calibri"/>
          <w:b w:val="0"/>
          <w:i w:val="0"/>
          <w:color w:val="1A1A2E"/>
          <w:sz w:val="22"/>
        </w:rPr>
        <w:t>The focal length of a convex lens is positive because it: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Diverges light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Converges light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Produces virtual image always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Produces real object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Convex (converging) lens has positive focal length.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Q.119  </w:t>
      </w:r>
      <w:r>
        <w:rPr>
          <w:rFonts w:ascii="Calibri" w:hAnsi="Calibri"/>
          <w:b w:val="0"/>
          <w:i w:val="0"/>
          <w:color w:val="1A1A2E"/>
          <w:sz w:val="22"/>
        </w:rPr>
        <w:t>Bernoulli's principle is based on conservation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Mass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Momentum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Energy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Angular momentum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Bernoulli's equation is an energy conservation statement for fluid flow.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Q.120  </w:t>
      </w:r>
      <w:r>
        <w:rPr>
          <w:rFonts w:ascii="Calibri" w:hAnsi="Calibri"/>
          <w:b w:val="0"/>
          <w:i w:val="0"/>
          <w:color w:val="1A1A2E"/>
          <w:sz w:val="22"/>
        </w:rPr>
        <w:t>Absolute zero temperature (0 K) is equal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-273°C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-100°C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0°C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-373°C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0 K = -273.15°C ≈ -273°C.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Q.121  </w:t>
      </w:r>
      <w:r>
        <w:rPr>
          <w:rFonts w:ascii="Calibri" w:hAnsi="Calibri"/>
          <w:b w:val="0"/>
          <w:i w:val="0"/>
          <w:color w:val="1A1A2E"/>
          <w:sz w:val="22"/>
        </w:rPr>
        <w:t>An ideal gas obeys: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Van der Waals equation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PV = nRT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Neither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Ideal gas equation: PV = nRT.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Q.122  </w:t>
      </w:r>
      <w:r>
        <w:rPr>
          <w:rFonts w:ascii="Calibri" w:hAnsi="Calibri"/>
          <w:b w:val="0"/>
          <w:i w:val="0"/>
          <w:color w:val="1A1A2E"/>
          <w:sz w:val="22"/>
        </w:rPr>
        <w:t>The electromagnetic waves are transverse because: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 and B are in same direction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 and B are perpendicular to direction of propagation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They travel at speed of light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In EM waves, E and B oscillate perpendicular to the propagation direction — transverse.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Q.123  </w:t>
      </w:r>
      <w:r>
        <w:rPr>
          <w:rFonts w:ascii="Calibri" w:hAnsi="Calibri"/>
          <w:b w:val="0"/>
          <w:i w:val="0"/>
          <w:color w:val="1A1A2E"/>
          <w:sz w:val="22"/>
        </w:rPr>
        <w:t>Photoelectric current depends on: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Frequency of light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Intensity of light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Work function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Wavelength only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Photoelectric current is proportional to intensity (number of photons).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539E"/>
          <w:sz w:val="22"/>
        </w:rPr>
        <w:t xml:space="preserve">Q.124  </w:t>
      </w:r>
      <w:r>
        <w:rPr>
          <w:rFonts w:ascii="Calibri" w:hAnsi="Calibri"/>
          <w:b w:val="0"/>
          <w:i w:val="0"/>
          <w:color w:val="1A1A2E"/>
          <w:sz w:val="22"/>
        </w:rPr>
        <w:t>The binding energy per nucleon is maximum for: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Hydrogen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Iron (Fe-56)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Uranium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Lead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539E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Fe-56 has the highest binding energy per nucleon (~8.8 MeV) — most stable nucleus.</w:t>
      </w:r>
    </w:p>
    <w:p>
      <w:pPr>
        <w:spacing w:before="40" w:after="40"/>
        <w:pBdr>
          <w:bottom w:val="single" w:sz="4" w:space="1" w:color="CCCCCC"/>
        </w:pBdr>
      </w:pPr>
    </w:p>
    <w:p>
      <w:r>
        <w:br w:type="page"/>
      </w:r>
    </w:p>
    <w:p>
      <w:pPr>
        <w:spacing w:before="240" w:after="160"/>
        <w:shd w:val="clear" w:color="auto" w:fill="1A7A4A"/>
      </w:pPr>
      <w:r>
        <w:rPr>
          <w:rFonts w:ascii="Calibri" w:hAnsi="Calibri"/>
          <w:b/>
          <w:i w:val="0"/>
          <w:color w:val="FFFFFF"/>
          <w:sz w:val="32"/>
        </w:rPr>
        <w:t xml:space="preserve">  SECTION 2: CHEMISTRY  (Q.126 – Q.250)  </w:t>
      </w:r>
    </w:p>
    <w:p>
      <w:pPr>
        <w:spacing w:before="160" w:after="100"/>
        <w:pBdr>
          <w:bottom w:val="single" w:sz="8" w:space="1" w:color="1A7A4A"/>
        </w:pBdr>
      </w:pPr>
      <w:r>
        <w:rPr>
          <w:rFonts w:ascii="Calibri" w:hAnsi="Calibri"/>
          <w:b/>
          <w:i w:val="0"/>
          <w:color w:val="1A7A4A"/>
          <w:sz w:val="26"/>
        </w:rPr>
        <w:t>Total Questions: 100  |  Marks: +1 Correct, 0 Wrong</w:t>
      </w:r>
    </w:p>
    <w:p/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Q.126  </w:t>
      </w:r>
      <w:r>
        <w:rPr>
          <w:rFonts w:ascii="Calibri" w:hAnsi="Calibri"/>
          <w:b w:val="0"/>
          <w:i w:val="0"/>
          <w:color w:val="1A1A2E"/>
          <w:sz w:val="22"/>
        </w:rPr>
        <w:t>The number of orbitals in the 3rd shell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6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9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12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3rd shell: n=3; orbitals = n² = 9 (3s, 3p×3, 3d×5).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Q.127  </w:t>
      </w:r>
      <w:r>
        <w:rPr>
          <w:rFonts w:ascii="Calibri" w:hAnsi="Calibri"/>
          <w:b w:val="0"/>
          <w:i w:val="0"/>
          <w:color w:val="1A1A2E"/>
          <w:sz w:val="22"/>
        </w:rPr>
        <w:t>Heisenberg's uncertainty principle states: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Δx·Δp ≥ h/4π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Δx·Δp = 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Δx+Δp ≥ 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Δx·Δp = h/2π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Δx·Δp ≥ h/4π — position and momentum cannot both be precisely known.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Q.128  </w:t>
      </w:r>
      <w:r>
        <w:rPr>
          <w:rFonts w:ascii="Calibri" w:hAnsi="Calibri"/>
          <w:b w:val="0"/>
          <w:i w:val="0"/>
          <w:color w:val="1A1A2E"/>
          <w:sz w:val="22"/>
        </w:rPr>
        <w:t>The quantum number that describes orientation of orbital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Principal (n)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Azimuthal (l)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Magnetic (m)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Spin (s)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Magnetic quantum number m describes orientation of the orbital in space.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Q.129  </w:t>
      </w:r>
      <w:r>
        <w:rPr>
          <w:rFonts w:ascii="Calibri" w:hAnsi="Calibri"/>
          <w:b w:val="0"/>
          <w:i w:val="0"/>
          <w:color w:val="1A1A2E"/>
          <w:sz w:val="22"/>
        </w:rPr>
        <w:t>The electronic configuration of Fe (Z=26)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[Ar] 3d⁶ 4s²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[Ar] 3d⁸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[Ar] 3d⁵ 4s² 4p¹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[Ar] 4s² 3d⁴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Fe: [Ar] 3d⁶ 4s².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Q.130  </w:t>
      </w:r>
      <w:r>
        <w:rPr>
          <w:rFonts w:ascii="Calibri" w:hAnsi="Calibri"/>
          <w:b w:val="0"/>
          <w:i w:val="0"/>
          <w:color w:val="1A1A2E"/>
          <w:sz w:val="22"/>
        </w:rPr>
        <w:t>The wavelength of an electron accelerated through potential V is given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λ = h/√(2meV)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λ = h/meV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λ = √(h/meV)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λ = meV/h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de Broglie: λ = h/p = h/√(2meV).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Q.131  </w:t>
      </w:r>
      <w:r>
        <w:rPr>
          <w:rFonts w:ascii="Calibri" w:hAnsi="Calibri"/>
          <w:b w:val="0"/>
          <w:i w:val="0"/>
          <w:color w:val="1A1A2E"/>
          <w:sz w:val="22"/>
        </w:rPr>
        <w:t>Electronegativity increases along a period because: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Atomic radius decreases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Atomic radius increases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Nuclear charge decreases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Electron affinity decreases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Smaller radius → stronger attraction for bonding electrons → higher electronegativity.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Q.132  </w:t>
      </w:r>
      <w:r>
        <w:rPr>
          <w:rFonts w:ascii="Calibri" w:hAnsi="Calibri"/>
          <w:b w:val="0"/>
          <w:i w:val="0"/>
          <w:color w:val="1A1A2E"/>
          <w:sz w:val="22"/>
        </w:rPr>
        <w:t>The element with the highest ionisation energy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Helium has the highest first ionisation energy (~2372 kJ/mol).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Q.133  </w:t>
      </w:r>
      <w:r>
        <w:rPr>
          <w:rFonts w:ascii="Calibri" w:hAnsi="Calibri"/>
          <w:b w:val="0"/>
          <w:i w:val="0"/>
          <w:color w:val="1A1A2E"/>
          <w:sz w:val="22"/>
        </w:rPr>
        <w:t>The 4th period of the periodic table contains how many elements?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8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18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32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4th period: 2(s) + 6(p) + 10(d) = 18 elements.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Q.134  </w:t>
      </w:r>
      <w:r>
        <w:rPr>
          <w:rFonts w:ascii="Calibri" w:hAnsi="Calibri"/>
          <w:b w:val="0"/>
          <w:i w:val="0"/>
          <w:color w:val="1A1A2E"/>
          <w:sz w:val="22"/>
        </w:rPr>
        <w:t>Which group elements are called alkaline earth metals?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Group 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Group 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Group 17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Group 18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Group 2 elements (Be, Mg, Ca, Sr, Ba, Ra) are alkaline earth metals.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Q.135  </w:t>
      </w:r>
      <w:r>
        <w:rPr>
          <w:rFonts w:ascii="Calibri" w:hAnsi="Calibri"/>
          <w:b w:val="0"/>
          <w:i w:val="0"/>
          <w:color w:val="1A1A2E"/>
          <w:sz w:val="22"/>
        </w:rPr>
        <w:t>Diagonal relationship is shown between: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Li and Mg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Na and K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 and Si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 and 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Li and Mg show diagonal relationship — similar properties.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Q.136  </w:t>
      </w:r>
      <w:r>
        <w:rPr>
          <w:rFonts w:ascii="Calibri" w:hAnsi="Calibri"/>
          <w:b w:val="0"/>
          <w:i w:val="0"/>
          <w:color w:val="1A1A2E"/>
          <w:sz w:val="22"/>
        </w:rPr>
        <w:t>The geometry of NH₃ according to VSEPR theory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Trigonal planar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Trigonal pyramidal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Tetrahedral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Linear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NH₃: 3 bond pairs + 1 lone pair → trigonal pyramidal.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Q.137  </w:t>
      </w:r>
      <w:r>
        <w:rPr>
          <w:rFonts w:ascii="Calibri" w:hAnsi="Calibri"/>
          <w:b w:val="0"/>
          <w:i w:val="0"/>
          <w:color w:val="1A1A2E"/>
          <w:sz w:val="22"/>
        </w:rPr>
        <w:t>Bond order of N₂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4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N₂ has a triple bond → bond order = 3.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Q.138  </w:t>
      </w:r>
      <w:r>
        <w:rPr>
          <w:rFonts w:ascii="Calibri" w:hAnsi="Calibri"/>
          <w:b w:val="0"/>
          <w:i w:val="0"/>
          <w:color w:val="1A1A2E"/>
          <w:sz w:val="22"/>
        </w:rPr>
        <w:t>Which of these has the highest dipole moment?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BF₃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H₂O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CCl₄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H₂O has a bent geometry and two O-H polar bonds → large dipole moment.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Q.139  </w:t>
      </w:r>
      <w:r>
        <w:rPr>
          <w:rFonts w:ascii="Calibri" w:hAnsi="Calibri"/>
          <w:b w:val="0"/>
          <w:i w:val="0"/>
          <w:color w:val="1A1A2E"/>
          <w:sz w:val="22"/>
        </w:rPr>
        <w:t>Hydrogen bonding is strongest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CH₄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NH₃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HF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H₂O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F has highest electronegativity → strongest H-bond in HF.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Q.140  </w:t>
      </w:r>
      <w:r>
        <w:rPr>
          <w:rFonts w:ascii="Calibri" w:hAnsi="Calibri"/>
          <w:b w:val="0"/>
          <w:i w:val="0"/>
          <w:color w:val="1A1A2E"/>
          <w:sz w:val="22"/>
        </w:rPr>
        <w:t>Hybridisation of carbon in acetylene (C₂H₂)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sp³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sp²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sp³d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C₂H₂ has a triple bond → sp hybridisation.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Q.141  </w:t>
      </w:r>
      <w:r>
        <w:rPr>
          <w:rFonts w:ascii="Calibri" w:hAnsi="Calibri"/>
          <w:b w:val="0"/>
          <w:i w:val="0"/>
          <w:color w:val="1A1A2E"/>
          <w:sz w:val="22"/>
        </w:rPr>
        <w:t>At STP, the molar volume of an ideal gas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22.4 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11.2 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44.8 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2.24 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1 mole of ideal gas occupies 22.4 L at STP (0°C, 1 atm).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Q.142  </w:t>
      </w:r>
      <w:r>
        <w:rPr>
          <w:rFonts w:ascii="Calibri" w:hAnsi="Calibri"/>
          <w:b w:val="0"/>
          <w:i w:val="0"/>
          <w:color w:val="1A1A2E"/>
          <w:sz w:val="22"/>
        </w:rPr>
        <w:t>Graham's law states that rate of diffusion is inversely proportional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Molar mass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√(Molar mass)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(Molar mass)²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Pressure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r ∝ 1/√M — Graham's law of effusion.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Q.143  </w:t>
      </w:r>
      <w:r>
        <w:rPr>
          <w:rFonts w:ascii="Calibri" w:hAnsi="Calibri"/>
          <w:b w:val="0"/>
          <w:i w:val="0"/>
          <w:color w:val="1A1A2E"/>
          <w:sz w:val="22"/>
        </w:rPr>
        <w:t>Van der Waals equation corrects ideal gas law for: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Volume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Intermolecular forces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 volume and intermolecular forces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Temperature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(P + a/V²)(V - b) = nRT — 'a' corrects for attractions, 'b' for volume.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Q.144  </w:t>
      </w:r>
      <w:r>
        <w:rPr>
          <w:rFonts w:ascii="Calibri" w:hAnsi="Calibri"/>
          <w:b w:val="0"/>
          <w:i w:val="0"/>
          <w:color w:val="1A1A2E"/>
          <w:sz w:val="22"/>
        </w:rPr>
        <w:t>The critical temperature of a gas is the temperature: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At which it liquefies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Above which it cannot be liquefied by pressure alone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Below which it is always a liquid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At which it freezes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Above critical temperature, gas cannot be liquefied regardless of pressure.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Q.145  </w:t>
      </w:r>
      <w:r>
        <w:rPr>
          <w:rFonts w:ascii="Calibri" w:hAnsi="Calibri"/>
          <w:b w:val="0"/>
          <w:i w:val="0"/>
          <w:color w:val="1A1A2E"/>
          <w:sz w:val="22"/>
        </w:rPr>
        <w:t>Boyle's law states that at constant temperature, PV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Proportional to 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Constant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Proportional to 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Zero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PV = constant (at constant T and n) — Boyle's law.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Q.146  </w:t>
      </w:r>
      <w:r>
        <w:rPr>
          <w:rFonts w:ascii="Calibri" w:hAnsi="Calibri"/>
          <w:b w:val="0"/>
          <w:i w:val="0"/>
          <w:color w:val="1A1A2E"/>
          <w:sz w:val="22"/>
        </w:rPr>
        <w:t>ΔG &lt; 0 indicates a reaction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Non-spontaneous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At equilibrium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Spontaneous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Endothermic only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ΔG &lt; 0 → spontaneous process.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Q.147  </w:t>
      </w:r>
      <w:r>
        <w:rPr>
          <w:rFonts w:ascii="Calibri" w:hAnsi="Calibri"/>
          <w:b w:val="0"/>
          <w:i w:val="0"/>
          <w:color w:val="1A1A2E"/>
          <w:sz w:val="22"/>
        </w:rPr>
        <w:t>The standard enthalpy of formation of an element in its standard state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Positive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Negative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Zero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 kJ/mol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ΔHf° = 0 for elements in their standard states.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Q.148  </w:t>
      </w:r>
      <w:r>
        <w:rPr>
          <w:rFonts w:ascii="Calibri" w:hAnsi="Calibri"/>
          <w:b w:val="0"/>
          <w:i w:val="0"/>
          <w:color w:val="1A1A2E"/>
          <w:sz w:val="22"/>
        </w:rPr>
        <w:t>Hess's law is based on: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Conservation of mass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Conservation of energy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Le Chatelier's principle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Dalton's law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Hess's law: enthalpy is a state function — total ΔH is path-independent.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Q.149  </w:t>
      </w:r>
      <w:r>
        <w:rPr>
          <w:rFonts w:ascii="Calibri" w:hAnsi="Calibri"/>
          <w:b w:val="0"/>
          <w:i w:val="0"/>
          <w:color w:val="1A1A2E"/>
          <w:sz w:val="22"/>
        </w:rPr>
        <w:t>For a spontaneous process at constant T and P: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ΔG &gt; 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ΔG &lt; 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ΔG = 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ΔS &lt; 0 always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Spontaneous: ΔG = ΔH - TΔS &lt; 0.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Q.150  </w:t>
      </w:r>
      <w:r>
        <w:rPr>
          <w:rFonts w:ascii="Calibri" w:hAnsi="Calibri"/>
          <w:b w:val="0"/>
          <w:i w:val="0"/>
          <w:color w:val="1A1A2E"/>
          <w:sz w:val="22"/>
        </w:rPr>
        <w:t>Entropy of a perfectly crystalline substance at 0 K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Infinity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Maximum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Zero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Undefined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Third law of thermodynamics: S = 0 at 0 K for a perfect crystal.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Q.151  </w:t>
      </w:r>
      <w:r>
        <w:rPr>
          <w:rFonts w:ascii="Calibri" w:hAnsi="Calibri"/>
          <w:b w:val="0"/>
          <w:i w:val="0"/>
          <w:color w:val="1A1A2E"/>
          <w:sz w:val="22"/>
        </w:rPr>
        <w:t>Kp and Kc are related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Kp = Kc(RT)^Δn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Kp = Kc + Δn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Kp = Kc − RT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Kp = Kc/RT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Kp = Kc(RT)^Δn, where Δn = moles of gaseous products - reactants.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Q.152  </w:t>
      </w:r>
      <w:r>
        <w:rPr>
          <w:rFonts w:ascii="Calibri" w:hAnsi="Calibri"/>
          <w:b w:val="0"/>
          <w:i w:val="0"/>
          <w:color w:val="1A1A2E"/>
          <w:sz w:val="22"/>
        </w:rPr>
        <w:t>Le Chatelier's principle predicts that increasing pressure shifts equilibrium towards: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Products always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Reactants always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Side with fewer moles of gas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Side with more moles of gas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Increasing pressure favours the side with fewer moles of gas.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Q.153  </w:t>
      </w:r>
      <w:r>
        <w:rPr>
          <w:rFonts w:ascii="Calibri" w:hAnsi="Calibri"/>
          <w:b w:val="0"/>
          <w:i w:val="0"/>
          <w:color w:val="1A1A2E"/>
          <w:sz w:val="22"/>
        </w:rPr>
        <w:t>pH of 0.01 M HCl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−1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0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pH = -log[H⁺] = -log(0.01) = 2.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Q.154  </w:t>
      </w:r>
      <w:r>
        <w:rPr>
          <w:rFonts w:ascii="Calibri" w:hAnsi="Calibri"/>
          <w:b w:val="0"/>
          <w:i w:val="0"/>
          <w:color w:val="1A1A2E"/>
          <w:sz w:val="22"/>
        </w:rPr>
        <w:t>The buffer solution resists change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Temperature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Volume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Concentration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Buffer solutions resist changes in pH upon addition of acid or base.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Q.155  </w:t>
      </w:r>
      <w:r>
        <w:rPr>
          <w:rFonts w:ascii="Calibri" w:hAnsi="Calibri"/>
          <w:b w:val="0"/>
          <w:i w:val="0"/>
          <w:color w:val="1A1A2E"/>
          <w:sz w:val="22"/>
        </w:rPr>
        <w:t>At equivalence point in the titration of strong acid vs strong base, pH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7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&lt; 7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&lt; 7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Depends on acid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Strong acid + strong base at equivalence: salt is neutral, pH = 7.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Q.156  </w:t>
      </w:r>
      <w:r>
        <w:rPr>
          <w:rFonts w:ascii="Calibri" w:hAnsi="Calibri"/>
          <w:b w:val="0"/>
          <w:i w:val="0"/>
          <w:color w:val="1A1A2E"/>
          <w:sz w:val="22"/>
        </w:rPr>
        <w:t>In the reaction 2H₂ + O₂ → 2H₂O, hydrogen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Oxidised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Reduced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Neither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Both simultaneously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H in H₂ (0) → H in H₂O (+1) — oxidation state increases → oxidised.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Q.157  </w:t>
      </w:r>
      <w:r>
        <w:rPr>
          <w:rFonts w:ascii="Calibri" w:hAnsi="Calibri"/>
          <w:b w:val="0"/>
          <w:i w:val="0"/>
          <w:color w:val="1A1A2E"/>
          <w:sz w:val="22"/>
        </w:rPr>
        <w:t>EMF of a cell is related to ΔG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ΔG = nFE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ΔG = -nFE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ΔG = E/nF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ΔG = nE/F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ΔG = -nFE (spontaneous when E &gt; 0 and ΔG &lt; 0).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Q.158  </w:t>
      </w:r>
      <w:r>
        <w:rPr>
          <w:rFonts w:ascii="Calibri" w:hAnsi="Calibri"/>
          <w:b w:val="0"/>
          <w:i w:val="0"/>
          <w:color w:val="1A1A2E"/>
          <w:sz w:val="22"/>
        </w:rPr>
        <w:t>Electrolysis of dilute H₂SO₄ gives at anode: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SO₄²⁻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H₂SO₄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At anode (oxidation): 2H₂O → O₂ + 4H⁺ + 4e⁻.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Q.159  </w:t>
      </w:r>
      <w:r>
        <w:rPr>
          <w:rFonts w:ascii="Calibri" w:hAnsi="Calibri"/>
          <w:b w:val="0"/>
          <w:i w:val="0"/>
          <w:color w:val="1A1A2E"/>
          <w:sz w:val="22"/>
        </w:rPr>
        <w:t>The Nernst equation applies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Standard cells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Non-standard conditions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Galvanic cells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Electrolytic cells only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Nernst equation: E = E° - (RT/nF)lnQ — for non-standard conditions.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Q.160  </w:t>
      </w:r>
      <w:r>
        <w:rPr>
          <w:rFonts w:ascii="Calibri" w:hAnsi="Calibri"/>
          <w:b w:val="0"/>
          <w:i w:val="0"/>
          <w:color w:val="1A1A2E"/>
          <w:sz w:val="22"/>
        </w:rPr>
        <w:t>Standard electrode potential of SHE (Standard Hydrogen Electrode)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1.0 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−1.0 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0.0 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0.5 V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By definition, E° of SHE = 0.00 V.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Q.161  </w:t>
      </w:r>
      <w:r>
        <w:rPr>
          <w:rFonts w:ascii="Calibri" w:hAnsi="Calibri"/>
          <w:b w:val="0"/>
          <w:i w:val="0"/>
          <w:color w:val="1A1A2E"/>
          <w:sz w:val="22"/>
        </w:rPr>
        <w:t>For a first-order reaction, the half-life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Proportional to [A]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0.693/k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k/0.693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Independent of k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t½ = 0.693/k for first-order reactions (independent of initial concentration).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Q.162  </w:t>
      </w:r>
      <w:r>
        <w:rPr>
          <w:rFonts w:ascii="Calibri" w:hAnsi="Calibri"/>
          <w:b w:val="0"/>
          <w:i w:val="0"/>
          <w:color w:val="1A1A2E"/>
          <w:sz w:val="22"/>
        </w:rPr>
        <w:t>Activation energy is related to temperature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Arrhenius equation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Van't Hoff equation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Nernst equation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Gibbs equation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k = Ae^(-Ea/RT) — Arrhenius equation.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Q.163  </w:t>
      </w:r>
      <w:r>
        <w:rPr>
          <w:rFonts w:ascii="Calibri" w:hAnsi="Calibri"/>
          <w:b w:val="0"/>
          <w:i w:val="0"/>
          <w:color w:val="1A1A2E"/>
          <w:sz w:val="22"/>
        </w:rPr>
        <w:t>The order of reaction is determined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Stoichiometry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Experiment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Mechanism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Balanced equation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Order of reaction must be determined experimentally.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Q.164  </w:t>
      </w:r>
      <w:r>
        <w:rPr>
          <w:rFonts w:ascii="Calibri" w:hAnsi="Calibri"/>
          <w:b w:val="0"/>
          <w:i w:val="0"/>
          <w:color w:val="1A1A2E"/>
          <w:sz w:val="22"/>
        </w:rPr>
        <w:t>A catalyst increases rate of reaction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Increasing activation energy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Decreasing activation energy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Increasing temperature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Changing equilibrium constant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Catalyst provides alternate path with lower activation energy.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Q.165  </w:t>
      </w:r>
      <w:r>
        <w:rPr>
          <w:rFonts w:ascii="Calibri" w:hAnsi="Calibri"/>
          <w:b w:val="0"/>
          <w:i w:val="0"/>
          <w:color w:val="1A1A2E"/>
          <w:sz w:val="22"/>
        </w:rPr>
        <w:t>Rate constant unit for second-order reaction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s⁻¹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mol·L⁻¹·s⁻¹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L·mol⁻¹·s⁻¹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mol²·L⁻²·s⁻¹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For 2nd-order: rate = k[A]²; k units = L·mol⁻¹·s⁻¹.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Q.166  </w:t>
      </w:r>
      <w:r>
        <w:rPr>
          <w:rFonts w:ascii="Calibri" w:hAnsi="Calibri"/>
          <w:b w:val="0"/>
          <w:i w:val="0"/>
          <w:color w:val="1A1A2E"/>
          <w:sz w:val="22"/>
        </w:rPr>
        <w:t>Lithium is stored under: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Water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Alcohol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Paraffin oil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Air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Li is stored in paraffin oil to prevent reaction with air and moisture.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Q.167  </w:t>
      </w:r>
      <w:r>
        <w:rPr>
          <w:rFonts w:ascii="Calibri" w:hAnsi="Calibri"/>
          <w:b w:val="0"/>
          <w:i w:val="0"/>
          <w:color w:val="1A1A2E"/>
          <w:sz w:val="22"/>
        </w:rPr>
        <w:t>Which alkali metal has highest ionisation energy?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Li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K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Li has smallest size → highest IE in Group 1.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Q.168  </w:t>
      </w:r>
      <w:r>
        <w:rPr>
          <w:rFonts w:ascii="Calibri" w:hAnsi="Calibri"/>
          <w:b w:val="0"/>
          <w:i w:val="0"/>
          <w:color w:val="1A1A2E"/>
          <w:sz w:val="22"/>
        </w:rPr>
        <w:t>Bleaching powder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Ca(OCl)Cl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CaCl₂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Ca(ClO₃)₂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CaO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Bleaching powder = Ca(OCl)Cl (calcium hypochlorite + chloride).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Q.169  </w:t>
      </w:r>
      <w:r>
        <w:rPr>
          <w:rFonts w:ascii="Calibri" w:hAnsi="Calibri"/>
          <w:b w:val="0"/>
          <w:i w:val="0"/>
          <w:color w:val="1A1A2E"/>
          <w:sz w:val="22"/>
        </w:rPr>
        <w:t>The flame colour of Na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Lilac/violet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Yellow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Green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Na gives characteristic yellow flame (589 nm).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Q.170  </w:t>
      </w:r>
      <w:r>
        <w:rPr>
          <w:rFonts w:ascii="Calibri" w:hAnsi="Calibri"/>
          <w:b w:val="0"/>
          <w:i w:val="0"/>
          <w:color w:val="1A1A2E"/>
          <w:sz w:val="22"/>
        </w:rPr>
        <w:t>Caustic soda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NaHCO₃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Na₂CO₃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NaOH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Na₂SO₄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Caustic soda = NaOH (sodium hydroxide).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Q.171  </w:t>
      </w:r>
      <w:r>
        <w:rPr>
          <w:rFonts w:ascii="Calibri" w:hAnsi="Calibri"/>
          <w:b w:val="0"/>
          <w:i w:val="0"/>
          <w:color w:val="1A1A2E"/>
          <w:sz w:val="22"/>
        </w:rPr>
        <w:t>The most electronegative element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(D)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Fluorine (F) is the most electronegative element (Pauling scale: 3.98).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Q.172  </w:t>
      </w:r>
      <w:r>
        <w:rPr>
          <w:rFonts w:ascii="Calibri" w:hAnsi="Calibri"/>
          <w:b w:val="0"/>
          <w:i w:val="0"/>
          <w:color w:val="1A1A2E"/>
          <w:sz w:val="22"/>
        </w:rPr>
        <w:t>Which allotrope of carbon is hardest?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Graphite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Fullerene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Diamond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Coal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Diamond is the hardest natural substance due to its 3D covalent network.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Q.173  </w:t>
      </w:r>
      <w:r>
        <w:rPr>
          <w:rFonts w:ascii="Calibri" w:hAnsi="Calibri"/>
          <w:b w:val="0"/>
          <w:i w:val="0"/>
          <w:color w:val="1A1A2E"/>
          <w:sz w:val="22"/>
        </w:rPr>
        <w:t>Aqua regia is a mixture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HNO₃ + HCl (1:3)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HNO₃ + H₂SO₄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HCl + H₂SO₄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HNO₃ + HF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Aqua regia = conc. HNO₃ : conc. HCl in 1:3 ratio — dissolves gold and platinum.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Q.174  </w:t>
      </w:r>
      <w:r>
        <w:rPr>
          <w:rFonts w:ascii="Calibri" w:hAnsi="Calibri"/>
          <w:b w:val="0"/>
          <w:i w:val="0"/>
          <w:color w:val="1A1A2E"/>
          <w:sz w:val="22"/>
        </w:rPr>
        <w:t>The oxide of nitrogen that is neutral (neither acidic nor basic)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NO₂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N₂O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N₂O₃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Nitric oxide (NO) is a neutral oxide.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Q.175  </w:t>
      </w:r>
      <w:r>
        <w:rPr>
          <w:rFonts w:ascii="Calibri" w:hAnsi="Calibri"/>
          <w:b w:val="0"/>
          <w:i w:val="0"/>
          <w:color w:val="1A1A2E"/>
          <w:sz w:val="22"/>
        </w:rPr>
        <w:t>Ozone layer depletion is caused mainly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CFC (chlorofluorocarbons)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CH₄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SO₂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CFCs release Cl atoms that catalytically destroy ozone.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Q.176  </w:t>
      </w:r>
      <w:r>
        <w:rPr>
          <w:rFonts w:ascii="Calibri" w:hAnsi="Calibri"/>
          <w:b w:val="0"/>
          <w:i w:val="0"/>
          <w:color w:val="1A1A2E"/>
          <w:sz w:val="22"/>
        </w:rPr>
        <w:t>Which of these is NOT a characteristic of transition metals?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Variable oxidation states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Coloured compounds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Catalytic activity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Noble gas configuration in ground state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(D)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Transition metals have incomplete d-subshells, not noble gas configurations.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Q.177  </w:t>
      </w:r>
      <w:r>
        <w:rPr>
          <w:rFonts w:ascii="Calibri" w:hAnsi="Calibri"/>
          <w:b w:val="0"/>
          <w:i w:val="0"/>
          <w:color w:val="1A1A2E"/>
          <w:sz w:val="22"/>
        </w:rPr>
        <w:t>The highest oxidation state of Mn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+2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+4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+7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+6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Mn shows highest oxidation state of +7 (in KMnO₄).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Q.178  </w:t>
      </w:r>
      <w:r>
        <w:rPr>
          <w:rFonts w:ascii="Calibri" w:hAnsi="Calibri"/>
          <w:b w:val="0"/>
          <w:i w:val="0"/>
          <w:color w:val="1A1A2E"/>
          <w:sz w:val="22"/>
        </w:rPr>
        <w:t>Lanthanide contraction is due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Poor shielding by 4f electrons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Strong shielding by d electrons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Large nuclear charge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High ionisation energy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4f electrons poorly shield nuclear charge → atomic radius contracts across lanthanides.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Q.179  </w:t>
      </w:r>
      <w:r>
        <w:rPr>
          <w:rFonts w:ascii="Calibri" w:hAnsi="Calibri"/>
          <w:b w:val="0"/>
          <w:i w:val="0"/>
          <w:color w:val="1A1A2E"/>
          <w:sz w:val="22"/>
        </w:rPr>
        <w:t>Which of these is used as a catalyst in the Haber process?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V₂O₅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Ni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Iron (Fe) catalyst is used in the Haber process (N₂ + 3H₂ → 2NH₃).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Q.180  </w:t>
      </w:r>
      <w:r>
        <w:rPr>
          <w:rFonts w:ascii="Calibri" w:hAnsi="Calibri"/>
          <w:b w:val="0"/>
          <w:i w:val="0"/>
          <w:color w:val="1A1A2E"/>
          <w:sz w:val="22"/>
        </w:rPr>
        <w:t>K₂Cr₂O₇ is used 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Oxidising agent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Reducing agent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Potassium dichromate is a strong oxidising agent in acidic medium.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Q.181  </w:t>
      </w:r>
      <w:r>
        <w:rPr>
          <w:rFonts w:ascii="Calibri" w:hAnsi="Calibri"/>
          <w:b w:val="0"/>
          <w:i w:val="0"/>
          <w:color w:val="1A1A2E"/>
          <w:sz w:val="22"/>
        </w:rPr>
        <w:t>IUPAC name of [Cu(NH₃)₄]²⁺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Tetraaminecopper(II)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Tetraamminecopper(II) 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Copper tetraamine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Ammonium cuprate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Tetraamminecopper(II) ion — ligand name (ammine) + central metal with oxidation state.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Q.182  </w:t>
      </w:r>
      <w:r>
        <w:rPr>
          <w:rFonts w:ascii="Calibri" w:hAnsi="Calibri"/>
          <w:b w:val="0"/>
          <w:i w:val="0"/>
          <w:color w:val="1A1A2E"/>
          <w:sz w:val="22"/>
        </w:rPr>
        <w:t>EAN rule relates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Effective atomic number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Electron affinity number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Electronegativity average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EAN (Effective Atomic Number) rule: total electrons = nearest noble gas.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Q.183  </w:t>
      </w:r>
      <w:r>
        <w:rPr>
          <w:rFonts w:ascii="Calibri" w:hAnsi="Calibri"/>
          <w:b w:val="0"/>
          <w:i w:val="0"/>
          <w:color w:val="1A1A2E"/>
          <w:sz w:val="22"/>
        </w:rPr>
        <w:t>Geometrical isomerism is possible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[MA₄] square planar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[MA₃B] square planar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[MA₂B₂] square planar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[MA₄B₂] octahedral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[MA₂B₂] square planar can have cis and trans isomers.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Q.184  </w:t>
      </w:r>
      <w:r>
        <w:rPr>
          <w:rFonts w:ascii="Calibri" w:hAnsi="Calibri"/>
          <w:b w:val="0"/>
          <w:i w:val="0"/>
          <w:color w:val="1A1A2E"/>
          <w:sz w:val="22"/>
        </w:rPr>
        <w:t>The magnetic behaviour of [Fe(CN)₆]⁴⁻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Paramagnetic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Diamagnetic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Ferromagnetic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Antiferromagnetic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CN⁻ is a strong field ligand → low spin d⁶ → all electrons paired → diamagnetic.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Q.185  </w:t>
      </w:r>
      <w:r>
        <w:rPr>
          <w:rFonts w:ascii="Calibri" w:hAnsi="Calibri"/>
          <w:b w:val="0"/>
          <w:i w:val="0"/>
          <w:color w:val="1A1A2E"/>
          <w:sz w:val="22"/>
        </w:rPr>
        <w:t>Chelate complexes are more stable because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Increased entropy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Decreased enthalpy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High crystal field splitting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Chelate effect: ring formation increases entropy → greater stability (thermodynamic).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Q.186  </w:t>
      </w:r>
      <w:r>
        <w:rPr>
          <w:rFonts w:ascii="Calibri" w:hAnsi="Calibri"/>
          <w:b w:val="0"/>
          <w:i w:val="0"/>
          <w:color w:val="1A1A2E"/>
          <w:sz w:val="22"/>
        </w:rPr>
        <w:t>The IUPAC name of CH₃-CH(OH)-CH₃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1-propanol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2-propanol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Propan-2-ol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Both B and C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(D)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The alcohol group is at C2; name = propan-2-ol (same as 2-propanol).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Q.187  </w:t>
      </w:r>
      <w:r>
        <w:rPr>
          <w:rFonts w:ascii="Calibri" w:hAnsi="Calibri"/>
          <w:b w:val="0"/>
          <w:i w:val="0"/>
          <w:color w:val="1A1A2E"/>
          <w:sz w:val="22"/>
        </w:rPr>
        <w:t>An alkyl group derived from methane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Ethyl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Methyl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Propyl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Vinyl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CH₄ → CH₃- (methyl group).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Q.188  </w:t>
      </w:r>
      <w:r>
        <w:rPr>
          <w:rFonts w:ascii="Calibri" w:hAnsi="Calibri"/>
          <w:b w:val="0"/>
          <w:i w:val="0"/>
          <w:color w:val="1A1A2E"/>
          <w:sz w:val="22"/>
        </w:rPr>
        <w:t>The hybridisation of carbon in benzene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sp³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sp²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sp³d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Benzene carbons are sp² hybridised with delocalised π electrons.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Q.189  </w:t>
      </w:r>
      <w:r>
        <w:rPr>
          <w:rFonts w:ascii="Calibri" w:hAnsi="Calibri"/>
          <w:b w:val="0"/>
          <w:i w:val="0"/>
          <w:color w:val="1A1A2E"/>
          <w:sz w:val="22"/>
        </w:rPr>
        <w:t>Inductive effect in organic chemistry refers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Electron withdrawal through pi bonds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Electron withdrawal/donation through sigma bonds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Resonance effect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Hyperconjugation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Inductive effect: electron displacement through σ-bond framework.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Q.190  </w:t>
      </w:r>
      <w:r>
        <w:rPr>
          <w:rFonts w:ascii="Calibri" w:hAnsi="Calibri"/>
          <w:b w:val="0"/>
          <w:i w:val="0"/>
          <w:color w:val="1A1A2E"/>
          <w:sz w:val="22"/>
        </w:rPr>
        <w:t>The functional group in carboxylic acids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-OH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-CHO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-COOH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-CO-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Carboxylic acids contain the -COOH (carboxyl) group.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Q.191  </w:t>
      </w:r>
      <w:r>
        <w:rPr>
          <w:rFonts w:ascii="Calibri" w:hAnsi="Calibri"/>
          <w:b w:val="0"/>
          <w:i w:val="0"/>
          <w:color w:val="1A1A2E"/>
          <w:sz w:val="22"/>
        </w:rPr>
        <w:t>Markovnikov's rule applies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Addition to alkenes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Substitution in alkanes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Elimination reactions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Oxidation reactions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Markovnikov's rule: in addition to alkenes, H adds to carbon with more H atoms.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Q.192  </w:t>
      </w:r>
      <w:r>
        <w:rPr>
          <w:rFonts w:ascii="Calibri" w:hAnsi="Calibri"/>
          <w:b w:val="0"/>
          <w:i w:val="0"/>
          <w:color w:val="1A1A2E"/>
          <w:sz w:val="22"/>
        </w:rPr>
        <w:t>The product of ozonolysis of propene followed by reductive workup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Formaldehyde + acetaldehyde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Acetone + formaldehyde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Propanol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Propanal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CH₂=CH-CH₃ → HCHO + CH₃CHO (formaldehyde + acetaldehyde).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Q.193  </w:t>
      </w:r>
      <w:r>
        <w:rPr>
          <w:rFonts w:ascii="Calibri" w:hAnsi="Calibri"/>
          <w:b w:val="0"/>
          <w:i w:val="0"/>
          <w:color w:val="1A1A2E"/>
          <w:sz w:val="22"/>
        </w:rPr>
        <w:t>Benzene undergoes electrophilic substitution rather than addition because: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It is unsaturated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Addition would disrupt aromatic stability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It has π electrons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It has lone pairs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Addition would destroy the stable aromatic ring; substitution preserves aromaticity.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Q.194  </w:t>
      </w:r>
      <w:r>
        <w:rPr>
          <w:rFonts w:ascii="Calibri" w:hAnsi="Calibri"/>
          <w:b w:val="0"/>
          <w:i w:val="0"/>
          <w:color w:val="1A1A2E"/>
          <w:sz w:val="22"/>
        </w:rPr>
        <w:t>Dehydrogenation of ethane gives: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Ethanol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Ethylene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Acetylene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Methane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CH₃CH₃ → CH₂=CH₂ (ethylene/ethene) + H₂.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Q.195  </w:t>
      </w:r>
      <w:r>
        <w:rPr>
          <w:rFonts w:ascii="Calibri" w:hAnsi="Calibri"/>
          <w:b w:val="0"/>
          <w:i w:val="0"/>
          <w:color w:val="1A1A2E"/>
          <w:sz w:val="22"/>
        </w:rPr>
        <w:t>Friedel-Crafts reaction uses which catalyst?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AlCl₃ (Lewis acid)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NaOH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H₂SO₄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Friedel-Crafts alkylation/acylation uses anhydrous AlCl₃.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Q.196  </w:t>
      </w:r>
      <w:r>
        <w:rPr>
          <w:rFonts w:ascii="Calibri" w:hAnsi="Calibri"/>
          <w:b w:val="0"/>
          <w:i w:val="0"/>
          <w:color w:val="1A1A2E"/>
          <w:sz w:val="22"/>
        </w:rPr>
        <w:t>SN2 mechanism involves: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Carbocation intermediate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Inversion of configuration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Retention of configuration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Free radical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SN2: backside attack by nucleophile → inversion of configuration (Walden inversion).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Q.197  </w:t>
      </w:r>
      <w:r>
        <w:rPr>
          <w:rFonts w:ascii="Calibri" w:hAnsi="Calibri"/>
          <w:b w:val="0"/>
          <w:i w:val="0"/>
          <w:color w:val="1A1A2E"/>
          <w:sz w:val="22"/>
        </w:rPr>
        <w:t>The best leaving group in nucleophilic substitution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F⁻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Cl⁻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Br⁻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I⁻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(D)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I⁻ is the weakest base → best leaving group; reactivity order: I &gt; Br &gt; Cl &gt; F.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Q.198  </w:t>
      </w:r>
      <w:r>
        <w:rPr>
          <w:rFonts w:ascii="Calibri" w:hAnsi="Calibri"/>
          <w:b w:val="0"/>
          <w:i w:val="0"/>
          <w:color w:val="1A1A2E"/>
          <w:sz w:val="22"/>
        </w:rPr>
        <w:t>DDT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An organochlorine pesticide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An organophosphate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 carbamate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 pyrethroid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DDT (dichlorodiphenyltrichloroethane) is an organochlorine persistent pesticide.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Q.199  </w:t>
      </w:r>
      <w:r>
        <w:rPr>
          <w:rFonts w:ascii="Calibri" w:hAnsi="Calibri"/>
          <w:b w:val="0"/>
          <w:i w:val="0"/>
          <w:color w:val="1A1A2E"/>
          <w:sz w:val="22"/>
        </w:rPr>
        <w:t>Which undergoes SN1 most readily?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CH₃Cl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CH₃CH₂Cl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(CH₃)₂CHCl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(CH₃)₃CCl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(D)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Tertiary halide (tert-butyl chloride) forms the most stable carbocation — fastest SN1.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Q.200  </w:t>
      </w:r>
      <w:r>
        <w:rPr>
          <w:rFonts w:ascii="Calibri" w:hAnsi="Calibri"/>
          <w:b w:val="0"/>
          <w:i w:val="0"/>
          <w:color w:val="1A1A2E"/>
          <w:sz w:val="22"/>
        </w:rPr>
        <w:t>The nucleophile in hydrolysis of alkyl halide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H⁺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OH⁻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Cl⁻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R⁺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OH⁻ (hydroxide) acts as nucleophile, displacing the halide.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Q.201  </w:t>
      </w:r>
      <w:r>
        <w:rPr>
          <w:rFonts w:ascii="Calibri" w:hAnsi="Calibri"/>
          <w:b w:val="0"/>
          <w:i w:val="0"/>
          <w:color w:val="1A1A2E"/>
          <w:sz w:val="22"/>
        </w:rPr>
        <w:t>Lucas test differentiates: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Primary and secondary alcohols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Alcohols from phenols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Alcohols from aldehydes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Tertiary and primary alcohols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(D)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Lucas test (ZnCl₂/HCl): tertiary → immediate turbidity; secondary → slow; primary → no reaction.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Q.202  </w:t>
      </w:r>
      <w:r>
        <w:rPr>
          <w:rFonts w:ascii="Calibri" w:hAnsi="Calibri"/>
          <w:b w:val="0"/>
          <w:i w:val="0"/>
          <w:color w:val="1A1A2E"/>
          <w:sz w:val="22"/>
        </w:rPr>
        <w:t>Phenol is more acidic than alcohol because: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Phenol has -OH group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Phenoxide ion is stabilised by resonance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Phenol has lower pKa than ethanol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Both B and C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(D)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Phenoxide ion delocalises negative charge over ring → stabilised → phenol more acidic.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Q.203  </w:t>
      </w:r>
      <w:r>
        <w:rPr>
          <w:rFonts w:ascii="Calibri" w:hAnsi="Calibri"/>
          <w:b w:val="0"/>
          <w:i w:val="0"/>
          <w:color w:val="1A1A2E"/>
          <w:sz w:val="22"/>
        </w:rPr>
        <w:t>Williamson synthesis is used to prepare: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Aldehydes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Ethers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Esters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Ketones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Williamson synthesis: R-X + NaOR' → R-O-R' (ether).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Q.204  </w:t>
      </w:r>
      <w:r>
        <w:rPr>
          <w:rFonts w:ascii="Calibri" w:hAnsi="Calibri"/>
          <w:b w:val="0"/>
          <w:i w:val="0"/>
          <w:color w:val="1A1A2E"/>
          <w:sz w:val="22"/>
        </w:rPr>
        <w:t>The product of dehydration of ethanol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Ethane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Ethyl acetate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Ethylene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Acetic acid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CH₃CH₂OH → CH₂=CH₂ + H₂O (at 170°C with H₂SO₄).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Q.205  </w:t>
      </w:r>
      <w:r>
        <w:rPr>
          <w:rFonts w:ascii="Calibri" w:hAnsi="Calibri"/>
          <w:b w:val="0"/>
          <w:i w:val="0"/>
          <w:color w:val="1A1A2E"/>
          <w:sz w:val="22"/>
        </w:rPr>
        <w:t>Phenol gives violet colour with FeCl₃ because: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It contains OH group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It forms a complex with Fe³⁺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It is aromatic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It is acidic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Phenol forms a purple/violet complex with FeCl₃ solution — characteristic test.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Q.206  </w:t>
      </w:r>
      <w:r>
        <w:rPr>
          <w:rFonts w:ascii="Calibri" w:hAnsi="Calibri"/>
          <w:b w:val="0"/>
          <w:i w:val="0"/>
          <w:color w:val="1A1A2E"/>
          <w:sz w:val="22"/>
        </w:rPr>
        <w:t>Aldol condensation involves: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Two alcohol molecules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An aldehyde and a ketone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α-hydrogen of carbonyl compound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Aromatic aldehydes only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Aldol condensation: base removes α-H to form enolate which attacks carbonyl carbon.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Q.207  </w:t>
      </w:r>
      <w:r>
        <w:rPr>
          <w:rFonts w:ascii="Calibri" w:hAnsi="Calibri"/>
          <w:b w:val="0"/>
          <w:i w:val="0"/>
          <w:color w:val="1A1A2E"/>
          <w:sz w:val="22"/>
        </w:rPr>
        <w:t>Tollen's reagent (ammoniacal AgNO₃) tests for: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Ketones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Aldehydes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 aldehydes and ketones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Alcohols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Tollen's reagent oxidises aldehydes (silver mirror test); ketones do NOT react.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Q.208  </w:t>
      </w:r>
      <w:r>
        <w:rPr>
          <w:rFonts w:ascii="Calibri" w:hAnsi="Calibri"/>
          <w:b w:val="0"/>
          <w:i w:val="0"/>
          <w:color w:val="1A1A2E"/>
          <w:sz w:val="22"/>
        </w:rPr>
        <w:t>The product of reduction of acetaldehyde with LiAlH₄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Ethanol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Ethylene glycol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Acetic acid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Acetone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CH₃CHO + [H] → CH₃CH₂OH (ethanol).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Q.209  </w:t>
      </w:r>
      <w:r>
        <w:rPr>
          <w:rFonts w:ascii="Calibri" w:hAnsi="Calibri"/>
          <w:b w:val="0"/>
          <w:i w:val="0"/>
          <w:color w:val="1A1A2E"/>
          <w:sz w:val="22"/>
        </w:rPr>
        <w:t>Cannizzaro reaction is given by aldehydes that have: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α-hydrogen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No α-hydrogen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Two carbonyl groups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None of these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Cannizzaro reaction: disproportionation of aldehydes without α-H (e.g., HCHO, benzaldehyde).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Q.210  </w:t>
      </w:r>
      <w:r>
        <w:rPr>
          <w:rFonts w:ascii="Calibri" w:hAnsi="Calibri"/>
          <w:b w:val="0"/>
          <w:i w:val="0"/>
          <w:color w:val="1A1A2E"/>
          <w:sz w:val="22"/>
        </w:rPr>
        <w:t>Cross aldol condensation involves: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Two same aldehydes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Two different carbonyl compounds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Acid catalyst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None of these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Cross aldol uses two different carbonyl compounds; usually one without α-H.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Q.211  </w:t>
      </w:r>
      <w:r>
        <w:rPr>
          <w:rFonts w:ascii="Calibri" w:hAnsi="Calibri"/>
          <w:b w:val="0"/>
          <w:i w:val="0"/>
          <w:color w:val="1A1A2E"/>
          <w:sz w:val="22"/>
        </w:rPr>
        <w:t>Acetic acid reacts with NaHCO₃ to give: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CH₄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 reaction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CH₃COOH + NaHCO₃ → CH₃COONa + H₂O + CO₂.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Q.212  </w:t>
      </w:r>
      <w:r>
        <w:rPr>
          <w:rFonts w:ascii="Calibri" w:hAnsi="Calibri"/>
          <w:b w:val="0"/>
          <w:i w:val="0"/>
          <w:color w:val="1A1A2E"/>
          <w:sz w:val="22"/>
        </w:rPr>
        <w:t>Fischer esterification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Acid + Alcohol → Ester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Acid chloride + Alcohol → Ester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Anhydride + Alcohol → Ester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All of these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Fischer esterification: carboxylic acid + alcohol ⇌ ester + water (acid-catalysed).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Q.213  </w:t>
      </w:r>
      <w:r>
        <w:rPr>
          <w:rFonts w:ascii="Calibri" w:hAnsi="Calibri"/>
          <w:b w:val="0"/>
          <w:i w:val="0"/>
          <w:color w:val="1A1A2E"/>
          <w:sz w:val="22"/>
        </w:rPr>
        <w:t>The pKa of acetic acid is approximately: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2.4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4.74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7.0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10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pKa of CH₃COOH ≈ 4.74.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Q.214  </w:t>
      </w:r>
      <w:r>
        <w:rPr>
          <w:rFonts w:ascii="Calibri" w:hAnsi="Calibri"/>
          <w:b w:val="0"/>
          <w:i w:val="0"/>
          <w:color w:val="1A1A2E"/>
          <w:sz w:val="22"/>
        </w:rPr>
        <w:t>Acid strength among RCOOH increases with: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Electron-donating groups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Electron-withdrawing groups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Branching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None of these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Electron-withdrawing groups stabilise RCOO⁻ → stronger acid.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Q.215  </w:t>
      </w:r>
      <w:r>
        <w:rPr>
          <w:rFonts w:ascii="Calibri" w:hAnsi="Calibri"/>
          <w:b w:val="0"/>
          <w:i w:val="0"/>
          <w:color w:val="1A1A2E"/>
          <w:sz w:val="22"/>
        </w:rPr>
        <w:t>The reaction of carboxylic acid with PCl₅ gives: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Acid anhydride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Acyl chloride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Ester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Amide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RCOOH + PCl₅ → RCOCl (acyl chloride) + POCl₃ + HCl.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Q.216  </w:t>
      </w:r>
      <w:r>
        <w:rPr>
          <w:rFonts w:ascii="Calibri" w:hAnsi="Calibri"/>
          <w:b w:val="0"/>
          <w:i w:val="0"/>
          <w:color w:val="1A1A2E"/>
          <w:sz w:val="22"/>
        </w:rPr>
        <w:t>The reagent used to distinguish primary, secondary and tertiary amines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HCl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NaNO₂/HCl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CHCl₃/KOH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Both B and C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(D)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NaNO₂/HCl (Hinsberg test also used); nitrous acid test distinguishes 1°, 2°, 3° amines.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Q.217  </w:t>
      </w:r>
      <w:r>
        <w:rPr>
          <w:rFonts w:ascii="Calibri" w:hAnsi="Calibri"/>
          <w:b w:val="0"/>
          <w:i w:val="0"/>
          <w:color w:val="1A1A2E"/>
          <w:sz w:val="22"/>
        </w:rPr>
        <w:t>The amino acid with non-polar side chain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Glycine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Lysine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Aspartate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Arginine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Glycine (H side chain) has the simplest, non-polar side chain.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Q.218  </w:t>
      </w:r>
      <w:r>
        <w:rPr>
          <w:rFonts w:ascii="Calibri" w:hAnsi="Calibri"/>
          <w:b w:val="0"/>
          <w:i w:val="0"/>
          <w:color w:val="1A1A2E"/>
          <w:sz w:val="22"/>
        </w:rPr>
        <w:t>DNA differs from RNA in having: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Adenine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Deoxyribose sugar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Phosphate groups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Uracil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DNA contains deoxyribose; RNA contains ribose sugar.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Q.219  </w:t>
      </w:r>
      <w:r>
        <w:rPr>
          <w:rFonts w:ascii="Calibri" w:hAnsi="Calibri"/>
          <w:b w:val="0"/>
          <w:i w:val="0"/>
          <w:color w:val="1A1A2E"/>
          <w:sz w:val="22"/>
        </w:rPr>
        <w:t>The bond between monosaccharides in disaccharides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Peptide bond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Glycosidic bond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Ester bond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Hydrogen bond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Monosaccharides are joined by glycosidic (acetal) bonds.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Q.220  </w:t>
      </w:r>
      <w:r>
        <w:rPr>
          <w:rFonts w:ascii="Calibri" w:hAnsi="Calibri"/>
          <w:b w:val="0"/>
          <w:i w:val="0"/>
          <w:color w:val="1A1A2E"/>
          <w:sz w:val="22"/>
        </w:rPr>
        <w:t>Nylon-6,6 is an example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Addition polymer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Condensation polymer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Natural polymer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Copolymer of one monomer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Nylon-6,6 is formed by condensation of hexamethylenediamine and adipic acid.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Q.221  </w:t>
      </w:r>
      <w:r>
        <w:rPr>
          <w:rFonts w:ascii="Calibri" w:hAnsi="Calibri"/>
          <w:b w:val="0"/>
          <w:i w:val="0"/>
          <w:color w:val="1A1A2E"/>
          <w:sz w:val="22"/>
        </w:rPr>
        <w:t>BOD (Biochemical Oxygen Demand) is used to measure: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Air pollution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Water pollution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Soil pollution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Noise pollution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BOD measures organic pollution in water — higher BOD = more polluted water.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Q.222  </w:t>
      </w:r>
      <w:r>
        <w:rPr>
          <w:rFonts w:ascii="Calibri" w:hAnsi="Calibri"/>
          <w:b w:val="0"/>
          <w:i w:val="0"/>
          <w:color w:val="1A1A2E"/>
          <w:sz w:val="22"/>
        </w:rPr>
        <w:t>The main component of natural gas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Ethane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Propane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Methane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Butane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(C)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Natural gas is primarily methane (CH₄) (~85-95%).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Q.223  </w:t>
      </w:r>
      <w:r>
        <w:rPr>
          <w:rFonts w:ascii="Calibri" w:hAnsi="Calibri"/>
          <w:b w:val="0"/>
          <w:i w:val="0"/>
          <w:color w:val="1A1A2E"/>
          <w:sz w:val="22"/>
        </w:rPr>
        <w:t>Which greenhouse gas has the highest global warming potential per molecule?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CH₄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N₂O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SF₆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(D)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SF₆ has GWP of ~23,900 (over 100 years) — highest among common greenhouse gases.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Q.224  </w:t>
      </w:r>
      <w:r>
        <w:rPr>
          <w:rFonts w:ascii="Calibri" w:hAnsi="Calibri"/>
          <w:b w:val="0"/>
          <w:i w:val="0"/>
          <w:color w:val="1A1A2E"/>
          <w:sz w:val="22"/>
        </w:rPr>
        <w:t>pH of acid rain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Below 5.6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Above 7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Exactly 7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Above 5.6 only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(A)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Normal rain pH ≈ 5.6; acid rain has pH &lt; 5.6 due to dissolved SO₂ and NOₓ.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1A7A4A"/>
          <w:sz w:val="22"/>
        </w:rPr>
        <w:t xml:space="preserve">Q.225  </w:t>
      </w:r>
      <w:r>
        <w:rPr>
          <w:rFonts w:ascii="Calibri" w:hAnsi="Calibri"/>
          <w:b w:val="0"/>
          <w:i w:val="0"/>
          <w:color w:val="1A1A2E"/>
          <w:sz w:val="22"/>
        </w:rPr>
        <w:t>Vulcanisation of rubber involves adding: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Carbon black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Sulfur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ZnO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Stearic acid</w:t>
      </w:r>
    </w:p>
    <w:p>
      <w:pPr>
        <w:spacing w:before="60" w:after="20"/>
        <w:ind w:left="283"/>
        <w:shd w:val="clear" w:color="auto" w:fill="E8F5E9"/>
      </w:pPr>
      <w:r>
        <w:rPr>
          <w:rFonts w:ascii="Calibri" w:hAnsi="Calibri"/>
          <w:b/>
          <w:i w:val="0"/>
          <w:color w:val="1A7A4A"/>
          <w:sz w:val="20"/>
        </w:rPr>
        <w:t xml:space="preserve">  Answer: (B)  </w:t>
      </w:r>
    </w:p>
    <w:p>
      <w:pPr>
        <w:spacing w:before="20" w:after="100"/>
        <w:ind w:left="454"/>
      </w:pPr>
      <w:r>
        <w:rPr>
          <w:rFonts w:ascii="Calibri" w:hAnsi="Calibri"/>
          <w:b w:val="0"/>
          <w:i/>
          <w:color w:val="37474F"/>
          <w:sz w:val="18"/>
        </w:rPr>
        <w:t>Sulfur cross-links polymer chains in vulcanisation, increasing rubber strength.</w:t>
      </w:r>
    </w:p>
    <w:p>
      <w:pPr>
        <w:spacing w:before="40" w:after="40"/>
        <w:pBdr>
          <w:bottom w:val="single" w:sz="4" w:space="1" w:color="CCCCCC"/>
        </w:pBdr>
      </w:pP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888888"/>
        <w:sz w:val="16"/>
      </w:rPr>
      <w:t>BCECE Medical Practice Questions  |  500 Questions Series  |  For Competitive Exam Preparation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