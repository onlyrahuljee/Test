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0"/>
        <w:jc w:val="center"/>
        <w:shd w:val="clear" w:color="auto" w:fill="1A1A2E"/>
      </w:pPr>
      <w:r>
        <w:rPr>
          <w:rFonts w:ascii="Calibri" w:hAnsi="Calibri"/>
          <w:b/>
          <w:i w:val="0"/>
          <w:color w:val="D4AF37"/>
          <w:sz w:val="76"/>
        </w:rPr>
        <w:t xml:space="preserve">  BCECE MEDICAL  </w:t>
      </w:r>
    </w:p>
    <w:p>
      <w:pPr>
        <w:spacing w:before="0" w:after="0"/>
        <w:jc w:val="center"/>
        <w:shd w:val="clear" w:color="auto" w:fill="1A1A2E"/>
      </w:pPr>
      <w:r>
        <w:rPr>
          <w:rFonts w:ascii="Calibri" w:hAnsi="Calibri"/>
          <w:b/>
          <w:i w:val="0"/>
          <w:color w:val="FFFFFF"/>
          <w:sz w:val="44"/>
        </w:rPr>
        <w:t xml:space="preserve">  500 PRACTICE QUESTIONS  </w:t>
      </w:r>
    </w:p>
    <w:p>
      <w:pPr>
        <w:spacing w:before="0" w:after="0"/>
        <w:jc w:val="center"/>
        <w:shd w:val="clear" w:color="auto" w:fill="1A1A2E"/>
      </w:pPr>
      <w:r>
        <w:rPr>
          <w:rFonts w:ascii="Calibri" w:hAnsi="Calibri"/>
          <w:b w:val="0"/>
          <w:i/>
          <w:color w:val="D4AF37"/>
          <w:sz w:val="24"/>
        </w:rPr>
        <w:t xml:space="preserve">  Bihar Combined Entrance Competitive Examination  </w:t>
      </w:r>
    </w:p>
    <w:p>
      <w:pPr>
        <w:spacing w:before="0" w:after="400"/>
        <w:jc w:val="center"/>
        <w:shd w:val="clear" w:color="auto" w:fill="1A1A2E"/>
      </w:pPr>
      <w:r>
        <w:rPr>
          <w:rFonts w:ascii="Calibri" w:hAnsi="Calibri"/>
          <w:b w:val="0"/>
          <w:i/>
          <w:color w:val="CCCCCC"/>
          <w:sz w:val="22"/>
        </w:rPr>
        <w:t xml:space="preserve">  Based on Previous Years Exam Pattern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39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PHYSICS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125 Q</w:t>
            </w:r>
          </w:p>
        </w:tc>
        <w:tc>
          <w:tcPr>
            <w:tcW w:type="dxa" w:w="2268"/>
            <w:shd w:val="clear" w:color="auto" w:fill="1A7A4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CHEMISTRY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125 Q</w:t>
            </w:r>
          </w:p>
        </w:tc>
        <w:tc>
          <w:tcPr>
            <w:tcW w:type="dxa" w:w="2268"/>
            <w:shd w:val="clear" w:color="auto" w:fill="6A0DA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BOTANY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125 Q</w:t>
            </w:r>
          </w:p>
        </w:tc>
        <w:tc>
          <w:tcPr>
            <w:tcW w:type="dxa" w:w="2268"/>
            <w:shd w:val="clear" w:color="auto" w:fill="B545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ZOOLOGY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125 Q</w:t>
            </w:r>
          </w:p>
        </w:tc>
      </w:tr>
    </w:tbl>
    <w:p/>
    <w:p>
      <w:pPr>
        <w:spacing w:before="160"/>
        <w:jc w:val="center"/>
      </w:pPr>
      <w:r>
        <w:rPr>
          <w:rFonts w:ascii="Calibri" w:hAnsi="Calibri"/>
          <w:b/>
          <w:i w:val="0"/>
          <w:color w:val="1A1A2E"/>
          <w:sz w:val="22"/>
        </w:rPr>
        <w:t>Marking Scheme:  +4 Correct  |  -1 Wrong  |  Total 500 Questions / 2000 Marks</w:t>
      </w:r>
    </w:p>
    <w:p/>
    <w:p>
      <w:pPr>
        <w:shd w:val="clear" w:color="auto" w:fill="1A1A2E"/>
        <w:jc w:val="center"/>
      </w:pPr>
      <w:r>
        <w:rPr>
          <w:rFonts w:ascii="Calibri" w:hAnsi="Calibri"/>
          <w:b/>
          <w:i w:val="0"/>
          <w:color w:val="D4AF37"/>
          <w:sz w:val="28"/>
        </w:rPr>
        <w:t xml:space="preserve">   BCECE MEDICAL — EXAM PATTERN OVERVIEW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D4AF37"/>
                <w:sz w:val="18"/>
              </w:rPr>
              <w:t>Subject</w:t>
            </w:r>
          </w:p>
        </w:tc>
        <w:tc>
          <w:tcPr>
            <w:tcW w:type="dxa" w:w="2268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D4AF37"/>
                <w:sz w:val="18"/>
              </w:rPr>
              <w:t>Questions</w:t>
            </w:r>
          </w:p>
        </w:tc>
        <w:tc>
          <w:tcPr>
            <w:tcW w:type="dxa" w:w="2268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D4AF37"/>
                <w:sz w:val="18"/>
              </w:rPr>
              <w:t>Marks</w:t>
            </w:r>
          </w:p>
        </w:tc>
        <w:tc>
          <w:tcPr>
            <w:tcW w:type="dxa" w:w="2268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D4AF37"/>
                <w:sz w:val="18"/>
              </w:rPr>
              <w:t>Key Topics</w:t>
            </w:r>
          </w:p>
        </w:tc>
      </w:tr>
      <w:tr>
        <w:tc>
          <w:tcPr>
            <w:tcW w:type="dxa" w:w="2268"/>
            <w:shd w:val="clear" w:color="auto" w:fill="1A539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Physics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100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100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Mechanics, Optics, Modern Physics, Electrostatics, Waves</w:t>
            </w:r>
          </w:p>
        </w:tc>
      </w:tr>
      <w:tr>
        <w:tc>
          <w:tcPr>
            <w:tcW w:type="dxa" w:w="2268"/>
            <w:shd w:val="clear" w:color="auto" w:fill="1A7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Chemistry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100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100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Organic Rxns, Equilibrium, Electrochemistry, p-Block, Biomolecules</w:t>
            </w:r>
          </w:p>
        </w:tc>
      </w:tr>
      <w:tr>
        <w:tc>
          <w:tcPr>
            <w:tcW w:type="dxa" w:w="2268"/>
            <w:shd w:val="clear" w:color="auto" w:fill="6A0DAD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Biology (Botany)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Cell Biology, Photosynthesis, Genetics, Ecology, Biotechnology</w:t>
            </w:r>
          </w:p>
        </w:tc>
      </w:tr>
      <w:tr>
        <w:tc>
          <w:tcPr>
            <w:tcW w:type="dxa" w:w="2268"/>
            <w:shd w:val="clear" w:color="auto" w:fill="B545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Biology (Zoology)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Human Physiology, Animal Kingdom, Reproduction, Evolution</w:t>
            </w:r>
          </w:p>
        </w:tc>
      </w:tr>
      <w:tr>
        <w:tc>
          <w:tcPr>
            <w:tcW w:type="dxa" w:w="2268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D4AF37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D4AF37"/>
                <w:sz w:val="18"/>
              </w:rPr>
              <w:t>300</w:t>
            </w:r>
          </w:p>
        </w:tc>
        <w:tc>
          <w:tcPr>
            <w:tcW w:type="dxa" w:w="2268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D4AF37"/>
                <w:sz w:val="18"/>
              </w:rPr>
              <w:t>300</w:t>
            </w:r>
          </w:p>
        </w:tc>
        <w:tc>
          <w:tcPr>
            <w:tcW w:type="dxa" w:w="2268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D4AF37"/>
                <w:sz w:val="18"/>
              </w:rPr>
              <w:t>NCERT-based + Application questions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before="80" w:after="200"/>
        <w:shd w:val="clear" w:color="auto" w:fill="1A539E"/>
        <w:jc w:val="center"/>
      </w:pPr>
      <w:r>
        <w:rPr>
          <w:rFonts w:ascii="Calibri" w:hAnsi="Calibri"/>
          <w:b/>
          <w:i w:val="0"/>
          <w:color w:val="FFFFFF"/>
          <w:sz w:val="36"/>
        </w:rPr>
        <w:t xml:space="preserve">   SECTION 1: PHYSICS  (Q.1 - Q.125)   </w:t>
      </w: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  </w:t>
      </w:r>
      <w:r>
        <w:rPr>
          <w:rFonts w:ascii="Calibri" w:hAnsi="Calibri"/>
          <w:b/>
          <w:i w:val="0"/>
          <w:color w:val="1A1A2E"/>
          <w:sz w:val="22"/>
        </w:rPr>
        <w:t>The dimensional formula of angular momentum is:</w:t>
      </w:r>
      <w:r>
        <w:rPr>
          <w:rFonts w:ascii="Calibri" w:hAnsi="Calibri"/>
          <w:b w:val="0"/>
          <w:i/>
          <w:color w:val="909090"/>
          <w:sz w:val="16"/>
        </w:rPr>
        <w:t xml:space="preserve">  [Units &amp; Dimensions]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ML²T⁻¹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MLT⁻¹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ML²T⁻²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M²L²T⁻¹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ML²T⁻¹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Angular momentum L = mvr; [L] = kg·m²·s⁻¹ = ML²T⁻¹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  </w:t>
      </w:r>
      <w:r>
        <w:rPr>
          <w:rFonts w:ascii="Calibri" w:hAnsi="Calibri"/>
          <w:b/>
          <w:i w:val="0"/>
          <w:color w:val="1A1A2E"/>
          <w:sz w:val="22"/>
        </w:rPr>
        <w:t>Which of the following is dimensionless?</w:t>
      </w:r>
      <w:r>
        <w:rPr>
          <w:rFonts w:ascii="Calibri" w:hAnsi="Calibri"/>
          <w:b w:val="0"/>
          <w:i/>
          <w:color w:val="909090"/>
          <w:sz w:val="16"/>
        </w:rPr>
        <w:t xml:space="preserve">  [Units &amp; Dimensions]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Force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Velocity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Strain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Strain = ΔL/L, ratio of same quantities → dimensionless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  </w:t>
      </w:r>
      <w:r>
        <w:rPr>
          <w:rFonts w:ascii="Calibri" w:hAnsi="Calibri"/>
          <w:b/>
          <w:i w:val="0"/>
          <w:color w:val="1A1A2E"/>
          <w:sz w:val="22"/>
        </w:rPr>
        <w:t>A body is projected vertically upward with 20 m/s. Time to reach maximum height (g=10):</w:t>
      </w:r>
      <w:r>
        <w:rPr>
          <w:rFonts w:ascii="Calibri" w:hAnsi="Calibri"/>
          <w:b w:val="0"/>
          <w:i/>
          <w:color w:val="909090"/>
          <w:sz w:val="16"/>
        </w:rPr>
        <w:t xml:space="preserve">  [Kinematics]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 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 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 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 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2 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 = u/g = 20/10 = 2 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  </w:t>
      </w:r>
      <w:r>
        <w:rPr>
          <w:rFonts w:ascii="Calibri" w:hAnsi="Calibri"/>
          <w:b/>
          <w:i w:val="0"/>
          <w:color w:val="1A1A2E"/>
          <w:sz w:val="22"/>
        </w:rPr>
        <w:t>A projectile fired at 30° has range R. Same speed at 60° gives range:</w:t>
      </w:r>
      <w:r>
        <w:rPr>
          <w:rFonts w:ascii="Calibri" w:hAnsi="Calibri"/>
          <w:b w:val="0"/>
          <w:i/>
          <w:color w:val="909090"/>
          <w:sz w:val="16"/>
        </w:rPr>
        <w:t xml:space="preserve">  [Kinematics]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R√3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Range is same for complementary angles (30° and 60°)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  </w:t>
      </w:r>
      <w:r>
        <w:rPr>
          <w:rFonts w:ascii="Calibri" w:hAnsi="Calibri"/>
          <w:b/>
          <w:i w:val="0"/>
          <w:color w:val="1A1A2E"/>
          <w:sz w:val="22"/>
        </w:rPr>
        <w:t>Velocity-time graph of uniform motion is:</w:t>
      </w:r>
      <w:r>
        <w:rPr>
          <w:rFonts w:ascii="Calibri" w:hAnsi="Calibri"/>
          <w:b w:val="0"/>
          <w:i/>
          <w:color w:val="909090"/>
          <w:sz w:val="16"/>
        </w:rPr>
        <w:t xml:space="preserve">  [Kinematics]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Parabola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Straight line through origin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Horizontal line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Vertical line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Horizontal line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Uniform motion → constant velocity → horizontal line on v-t graph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  </w:t>
      </w:r>
      <w:r>
        <w:rPr>
          <w:rFonts w:ascii="Calibri" w:hAnsi="Calibri"/>
          <w:b/>
          <w:i w:val="0"/>
          <w:color w:val="1A1A2E"/>
          <w:sz w:val="22"/>
        </w:rPr>
        <w:t>A 5 kg block is on a frictionless surface. Force applied is 20 N. Acceleration is:</w:t>
      </w:r>
      <w:r>
        <w:rPr>
          <w:rFonts w:ascii="Calibri" w:hAnsi="Calibri"/>
          <w:b w:val="0"/>
          <w:i/>
          <w:color w:val="909090"/>
          <w:sz w:val="16"/>
        </w:rPr>
        <w:t xml:space="preserve">  [Laws of Motion]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 m/s²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 m/s²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 m/s²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5 m/s²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4 m/s²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 = F/m = 20/5 = 4 m/s²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  </w:t>
      </w:r>
      <w:r>
        <w:rPr>
          <w:rFonts w:ascii="Calibri" w:hAnsi="Calibri"/>
          <w:b/>
          <w:i w:val="0"/>
          <w:color w:val="1A1A2E"/>
          <w:sz w:val="22"/>
        </w:rPr>
        <w:t>Impulse equals change in:</w:t>
      </w:r>
      <w:r>
        <w:rPr>
          <w:rFonts w:ascii="Calibri" w:hAnsi="Calibri"/>
          <w:b w:val="0"/>
          <w:i/>
          <w:color w:val="909090"/>
          <w:sz w:val="16"/>
        </w:rPr>
        <w:t xml:space="preserve">  [Laws of Motion]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Velocity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Kinetic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Force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Momentum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Impulse J = F·t = Δp (change in momentum)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  </w:t>
      </w:r>
      <w:r>
        <w:rPr>
          <w:rFonts w:ascii="Calibri" w:hAnsi="Calibri"/>
          <w:b/>
          <w:i w:val="0"/>
          <w:color w:val="1A1A2E"/>
          <w:sz w:val="22"/>
        </w:rPr>
        <w:t>A rocket works on the principle of conservation of:</w:t>
      </w:r>
      <w:r>
        <w:rPr>
          <w:rFonts w:ascii="Calibri" w:hAnsi="Calibri"/>
          <w:b w:val="0"/>
          <w:i/>
          <w:color w:val="909090"/>
          <w:sz w:val="16"/>
        </w:rPr>
        <w:t xml:space="preserve">  [Laws of Motion]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Linear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Angular momentum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Linear momentum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Rocket propulsion uses Newton's 3rd law / conservation of linear momentum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  </w:t>
      </w:r>
      <w:r>
        <w:rPr>
          <w:rFonts w:ascii="Calibri" w:hAnsi="Calibri"/>
          <w:b/>
          <w:i w:val="0"/>
          <w:color w:val="1A1A2E"/>
          <w:sz w:val="22"/>
        </w:rPr>
        <w:t>A body of mass 2 kg moves with v = 3 m/s. Its kinetic energy is:</w:t>
      </w:r>
      <w:r>
        <w:rPr>
          <w:rFonts w:ascii="Calibri" w:hAnsi="Calibri"/>
          <w:b w:val="0"/>
          <w:i/>
          <w:color w:val="909090"/>
          <w:sz w:val="16"/>
        </w:rPr>
        <w:t xml:space="preserve">  [Work &amp; Energy]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6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9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18 J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9 J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KE = ½mv² = ½×2×9 = 9 J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  </w:t>
      </w:r>
      <w:r>
        <w:rPr>
          <w:rFonts w:ascii="Calibri" w:hAnsi="Calibri"/>
          <w:b/>
          <w:i w:val="0"/>
          <w:color w:val="1A1A2E"/>
          <w:sz w:val="22"/>
        </w:rPr>
        <w:t>Work done by a force perpendicular to displacement is:</w:t>
      </w:r>
      <w:r>
        <w:rPr>
          <w:rFonts w:ascii="Calibri" w:hAnsi="Calibri"/>
          <w:b w:val="0"/>
          <w:i/>
          <w:color w:val="909090"/>
          <w:sz w:val="16"/>
        </w:rPr>
        <w:t xml:space="preserve">  [Work &amp; Energy]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Maximum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Minimum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Negative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Zero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W = F·d·cos90° = 0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  </w:t>
      </w:r>
      <w:r>
        <w:rPr>
          <w:rFonts w:ascii="Calibri" w:hAnsi="Calibri"/>
          <w:b/>
          <w:i w:val="0"/>
          <w:color w:val="1A1A2E"/>
          <w:sz w:val="22"/>
        </w:rPr>
        <w:t>A spring of constant k compressed by x stores potential energy:</w:t>
      </w:r>
      <w:r>
        <w:rPr>
          <w:rFonts w:ascii="Calibri" w:hAnsi="Calibri"/>
          <w:b w:val="0"/>
          <w:i/>
          <w:color w:val="909090"/>
          <w:sz w:val="16"/>
        </w:rPr>
        <w:t xml:space="preserve">  [Work &amp; Energy]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kx²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½kx²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2kx²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½kx²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PE = ½kx²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Q.12  </w:t>
      </w:r>
      <w:r>
        <w:rPr>
          <w:rFonts w:ascii="Calibri" w:hAnsi="Calibri"/>
          <w:b/>
          <w:i w:val="0"/>
          <w:color w:val="1A1A2E"/>
          <w:sz w:val="22"/>
        </w:rPr>
        <w:t>Escape velocity from earth's surface is approximately:</w:t>
      </w:r>
      <w:r>
        <w:rPr>
          <w:rFonts w:ascii="Calibri" w:hAnsi="Calibri"/>
          <w:b w:val="0"/>
          <w:i/>
          <w:color w:val="909090"/>
          <w:sz w:val="16"/>
        </w:rPr>
        <w:t xml:space="preserve">  [Gravitation]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7.9 km/s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11.2 km/s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9.8 km/s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3×10⁸ m/s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11.2 km/s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Escape velocity = √(2gR) ≈ 11.2 km/s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Q.13  </w:t>
      </w:r>
      <w:r>
        <w:rPr>
          <w:rFonts w:ascii="Calibri" w:hAnsi="Calibri"/>
          <w:b/>
          <w:i w:val="0"/>
          <w:color w:val="1A1A2E"/>
          <w:sz w:val="22"/>
        </w:rPr>
        <w:t>Value of g at height h above earth surface (h &lt;&lt; R):</w:t>
      </w:r>
      <w:r>
        <w:rPr>
          <w:rFonts w:ascii="Calibri" w:hAnsi="Calibri"/>
          <w:b w:val="0"/>
          <w:i/>
          <w:color w:val="909090"/>
          <w:sz w:val="16"/>
        </w:rPr>
        <w:t xml:space="preserve">  [Gravitation]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g(1-2h/R)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g(1+2h/R)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g/(1+h/R)²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gR/(R+h)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g(1-2h/R)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g_h ≈ g(1 - 2h/R) for h &lt;&lt; 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Q.14  </w:t>
      </w:r>
      <w:r>
        <w:rPr>
          <w:rFonts w:ascii="Calibri" w:hAnsi="Calibri"/>
          <w:b/>
          <w:i w:val="0"/>
          <w:color w:val="1A1A2E"/>
          <w:sz w:val="22"/>
        </w:rPr>
        <w:t>Kepler's second law is related to conservation of:</w:t>
      </w:r>
      <w:r>
        <w:rPr>
          <w:rFonts w:ascii="Calibri" w:hAnsi="Calibri"/>
          <w:b w:val="0"/>
          <w:i/>
          <w:color w:val="909090"/>
          <w:sz w:val="16"/>
        </w:rPr>
        <w:t xml:space="preserve">  [Gravitation]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Linear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Angular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Angular momentum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Equal areas in equal times → conservation of angular momentum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Q.15  </w:t>
      </w:r>
      <w:r>
        <w:rPr>
          <w:rFonts w:ascii="Calibri" w:hAnsi="Calibri"/>
          <w:b/>
          <w:i w:val="0"/>
          <w:color w:val="1A1A2E"/>
          <w:sz w:val="22"/>
        </w:rPr>
        <w:t>Moment of inertia of a solid sphere of mass M, radius R about diameter:</w:t>
      </w:r>
      <w:r>
        <w:rPr>
          <w:rFonts w:ascii="Calibri" w:hAnsi="Calibri"/>
          <w:b w:val="0"/>
          <w:i/>
          <w:color w:val="909090"/>
          <w:sz w:val="16"/>
        </w:rPr>
        <w:t xml:space="preserve">  [Rotational Motion]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2MR²/3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2MR²/5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MR²/2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2MR²/5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 = 2MR²/5 for solid sphere about diameter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Q.16  </w:t>
      </w:r>
      <w:r>
        <w:rPr>
          <w:rFonts w:ascii="Calibri" w:hAnsi="Calibri"/>
          <w:b/>
          <w:i w:val="0"/>
          <w:color w:val="1A1A2E"/>
          <w:sz w:val="22"/>
        </w:rPr>
        <w:t>A torque of 10 N·m acts on a body with moment of inertia 2 kg·m². Angular acceleration is:</w:t>
      </w:r>
      <w:r>
        <w:rPr>
          <w:rFonts w:ascii="Calibri" w:hAnsi="Calibri"/>
          <w:b w:val="0"/>
          <w:i/>
          <w:color w:val="909090"/>
          <w:sz w:val="16"/>
        </w:rPr>
        <w:t xml:space="preserve">  [Rotational Motion]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 rad/s²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5 rad/s²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20 rad/s²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10 rad/s²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5 rad/s²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α = τ/I = 10/2 = 5 rad/s²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Q.17  </w:t>
      </w:r>
      <w:r>
        <w:rPr>
          <w:rFonts w:ascii="Calibri" w:hAnsi="Calibri"/>
          <w:b/>
          <w:i w:val="0"/>
          <w:color w:val="1A1A2E"/>
          <w:sz w:val="22"/>
        </w:rPr>
        <w:t>Time period of simple pendulum of length L:</w:t>
      </w:r>
      <w:r>
        <w:rPr>
          <w:rFonts w:ascii="Calibri" w:hAnsi="Calibri"/>
          <w:b w:val="0"/>
          <w:i/>
          <w:color w:val="909090"/>
          <w:sz w:val="16"/>
        </w:rPr>
        <w:t xml:space="preserve">  [SHM &amp; Waves]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2π√(L/g)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2π√(g/L)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π√(L/g)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√(L/g)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2π√(L/g)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 = 2π√(L/g)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Q.18  </w:t>
      </w:r>
      <w:r>
        <w:rPr>
          <w:rFonts w:ascii="Calibri" w:hAnsi="Calibri"/>
          <w:b/>
          <w:i w:val="0"/>
          <w:color w:val="1A1A2E"/>
          <w:sz w:val="22"/>
        </w:rPr>
        <w:t>In SHM, at mean position kinetic energy is:</w:t>
      </w:r>
      <w:r>
        <w:rPr>
          <w:rFonts w:ascii="Calibri" w:hAnsi="Calibri"/>
          <w:b w:val="0"/>
          <w:i/>
          <w:color w:val="909090"/>
          <w:sz w:val="16"/>
        </w:rPr>
        <w:t xml:space="preserve">  [SHM &amp; Waves]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Maximum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Equal to PE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Half of total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Maximum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At mean position, all energy is kinetic → maximum KE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Q.19  </w:t>
      </w:r>
      <w:r>
        <w:rPr>
          <w:rFonts w:ascii="Calibri" w:hAnsi="Calibri"/>
          <w:b/>
          <w:i w:val="0"/>
          <w:color w:val="1A1A2E"/>
          <w:sz w:val="22"/>
        </w:rPr>
        <w:t>Speed of sound in air at 0°C is approximately:</w:t>
      </w:r>
      <w:r>
        <w:rPr>
          <w:rFonts w:ascii="Calibri" w:hAnsi="Calibri"/>
          <w:b w:val="0"/>
          <w:i/>
          <w:color w:val="909090"/>
          <w:sz w:val="16"/>
        </w:rPr>
        <w:t xml:space="preserve">  [SHM &amp; Waves]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232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332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432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532 m/s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332 m/s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Speed of sound in air ≈ 332 m/s at 0°C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Q.20  </w:t>
      </w:r>
      <w:r>
        <w:rPr>
          <w:rFonts w:ascii="Calibri" w:hAnsi="Calibri"/>
          <w:b/>
          <w:i w:val="0"/>
          <w:color w:val="1A1A2E"/>
          <w:sz w:val="22"/>
        </w:rPr>
        <w:t>Doppler effect is observed when source and observer have relative:</w:t>
      </w:r>
      <w:r>
        <w:rPr>
          <w:rFonts w:ascii="Calibri" w:hAnsi="Calibri"/>
          <w:b w:val="0"/>
          <w:i/>
          <w:color w:val="909090"/>
          <w:sz w:val="16"/>
        </w:rPr>
        <w:t xml:space="preserve">  [SHM &amp; Waves]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Temperature difference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Mass difference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Size difference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Motion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Doppler effect occurs due to relative motion between source and observer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Q.21  </w:t>
      </w:r>
      <w:r>
        <w:rPr>
          <w:rFonts w:ascii="Calibri" w:hAnsi="Calibri"/>
          <w:b/>
          <w:i w:val="0"/>
          <w:color w:val="1A1A2E"/>
          <w:sz w:val="22"/>
        </w:rPr>
        <w:t>First law of thermodynamics is a statement of: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Conservation of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Conservation of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Conservation of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Conservation of charge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Conservation of energy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ΔU = Q − W is conservation of energy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Q.22  </w:t>
      </w:r>
      <w:r>
        <w:rPr>
          <w:rFonts w:ascii="Calibri" w:hAnsi="Calibri"/>
          <w:b/>
          <w:i w:val="0"/>
          <w:color w:val="1A1A2E"/>
          <w:sz w:val="22"/>
        </w:rPr>
        <w:t>For an adiabatic process: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ΔQ = 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ΔT = 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ΔP = 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ΔV = 0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ΔQ = 0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Adiabatic means no heat exchange → ΔQ = 0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Q.23  </w:t>
      </w:r>
      <w:r>
        <w:rPr>
          <w:rFonts w:ascii="Calibri" w:hAnsi="Calibri"/>
          <w:b/>
          <w:i w:val="0"/>
          <w:color w:val="1A1A2E"/>
          <w:sz w:val="22"/>
        </w:rPr>
        <w:t>Efficiency of Carnot engine between T₁=500 K and T₂=300 K: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80%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40%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η = 1 − T₂/T₁ = 1 − 300/500 = 0.4 = 40%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Q.24  </w:t>
      </w:r>
      <w:r>
        <w:rPr>
          <w:rFonts w:ascii="Calibri" w:hAnsi="Calibri"/>
          <w:b/>
          <w:i w:val="0"/>
          <w:color w:val="1A1A2E"/>
          <w:sz w:val="22"/>
        </w:rPr>
        <w:t>Internal energy of an ideal gas depends only on: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Volume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Temperature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For ideal gas, U depends only on temperature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Q.25  </w:t>
      </w:r>
      <w:r>
        <w:rPr>
          <w:rFonts w:ascii="Calibri" w:hAnsi="Calibri"/>
          <w:b/>
          <w:i w:val="0"/>
          <w:color w:val="1A1A2E"/>
          <w:sz w:val="22"/>
        </w:rPr>
        <w:t>Coulomb's law: force between two charges is proportional to:</w:t>
      </w:r>
      <w:r>
        <w:rPr>
          <w:rFonts w:ascii="Calibri" w:hAnsi="Calibri"/>
          <w:b w:val="0"/>
          <w:i/>
          <w:color w:val="909090"/>
          <w:sz w:val="16"/>
        </w:rPr>
        <w:t xml:space="preserve">  [Electrostatics]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1/r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1/r²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1/r²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 = kq₁q₂/r² → force ∝ 1/r²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Q.26  </w:t>
      </w:r>
      <w:r>
        <w:rPr>
          <w:rFonts w:ascii="Calibri" w:hAnsi="Calibri"/>
          <w:b/>
          <w:i w:val="0"/>
          <w:color w:val="1A1A2E"/>
          <w:sz w:val="22"/>
        </w:rPr>
        <w:t>Electric field inside a conductor in electrostatic equilibrium:</w:t>
      </w:r>
      <w:r>
        <w:rPr>
          <w:rFonts w:ascii="Calibri" w:hAnsi="Calibri"/>
          <w:b w:val="0"/>
          <w:i/>
          <w:color w:val="909090"/>
          <w:sz w:val="16"/>
        </w:rPr>
        <w:t xml:space="preserve">  [Electrostatics]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Maximum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Minimum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Depends on shape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Zero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Electric field inside conductor = 0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Q.27  </w:t>
      </w:r>
      <w:r>
        <w:rPr>
          <w:rFonts w:ascii="Calibri" w:hAnsi="Calibri"/>
          <w:b/>
          <w:i w:val="0"/>
          <w:color w:val="1A1A2E"/>
          <w:sz w:val="22"/>
        </w:rPr>
        <w:t>Capacitance of parallel plate capacitor with area A, separation d:</w:t>
      </w:r>
      <w:r>
        <w:rPr>
          <w:rFonts w:ascii="Calibri" w:hAnsi="Calibri"/>
          <w:b w:val="0"/>
          <w:i/>
          <w:color w:val="909090"/>
          <w:sz w:val="16"/>
        </w:rPr>
        <w:t xml:space="preserve">  [Electrostatics]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Ad/ε₀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ε₀A/d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ε₀/Ad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d/ε₀A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ε₀A/d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 = ε₀A/d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Q.28  </w:t>
      </w:r>
      <w:r>
        <w:rPr>
          <w:rFonts w:ascii="Calibri" w:hAnsi="Calibri"/>
          <w:b/>
          <w:i w:val="0"/>
          <w:color w:val="1A1A2E"/>
          <w:sz w:val="22"/>
        </w:rPr>
        <w:t>Two capacitors 3μF and 6μF in series. Equivalent capacitance:</w:t>
      </w:r>
      <w:r>
        <w:rPr>
          <w:rFonts w:ascii="Calibri" w:hAnsi="Calibri"/>
          <w:b w:val="0"/>
          <w:i/>
          <w:color w:val="909090"/>
          <w:sz w:val="16"/>
        </w:rPr>
        <w:t xml:space="preserve">  [Electrostatics]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9 μF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 μF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18 μF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4.5 μF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2 μF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1/C = 1/3 + 1/6 = 1/2 → C = 2 μF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Q.29  </w:t>
      </w:r>
      <w:r>
        <w:rPr>
          <w:rFonts w:ascii="Calibri" w:hAnsi="Calibri"/>
          <w:b/>
          <w:i w:val="0"/>
          <w:color w:val="1A1A2E"/>
          <w:sz w:val="22"/>
        </w:rPr>
        <w:t>Resistance R of a wire of length L, area A, resistivity ρ:</w:t>
      </w:r>
      <w:r>
        <w:rPr>
          <w:rFonts w:ascii="Calibri" w:hAnsi="Calibri"/>
          <w:b w:val="0"/>
          <w:i/>
          <w:color w:val="909090"/>
          <w:sz w:val="16"/>
        </w:rPr>
        <w:t xml:space="preserve">  [Current Electricity]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ρA/L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ρL/A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ρ/LA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LA/ρ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ρL/A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 = ρL/A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Q.30  </w:t>
      </w:r>
      <w:r>
        <w:rPr>
          <w:rFonts w:ascii="Calibri" w:hAnsi="Calibri"/>
          <w:b/>
          <w:i w:val="0"/>
          <w:color w:val="1A1A2E"/>
          <w:sz w:val="22"/>
        </w:rPr>
        <w:t>Kirchhoff's current law is based on conservation of:</w:t>
      </w:r>
      <w:r>
        <w:rPr>
          <w:rFonts w:ascii="Calibri" w:hAnsi="Calibri"/>
          <w:b w:val="0"/>
          <w:i/>
          <w:color w:val="909090"/>
          <w:sz w:val="16"/>
        </w:rPr>
        <w:t xml:space="preserve">  [Current Electricity]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Charge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KCL: sum of currents at a node = 0 (conservation of charge)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Q.31  </w:t>
      </w:r>
      <w:r>
        <w:rPr>
          <w:rFonts w:ascii="Calibri" w:hAnsi="Calibri"/>
          <w:b/>
          <w:i w:val="0"/>
          <w:color w:val="1A1A2E"/>
          <w:sz w:val="22"/>
        </w:rPr>
        <w:t>Wheatstone bridge is used to measure:</w:t>
      </w:r>
      <w:r>
        <w:rPr>
          <w:rFonts w:ascii="Calibri" w:hAnsi="Calibri"/>
          <w:b w:val="0"/>
          <w:i/>
          <w:color w:val="909090"/>
          <w:sz w:val="16"/>
        </w:rPr>
        <w:t xml:space="preserve">  [Current Electricity]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Current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Voltage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Resistance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Capacitance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Resistance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Wheatstone bridge precisely measures unknown resistance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Q.32  </w:t>
      </w:r>
      <w:r>
        <w:rPr>
          <w:rFonts w:ascii="Calibri" w:hAnsi="Calibri"/>
          <w:b/>
          <w:i w:val="0"/>
          <w:color w:val="1A1A2E"/>
          <w:sz w:val="22"/>
        </w:rPr>
        <w:t>Ohm's law is NOT obeyed by:</w:t>
      </w:r>
      <w:r>
        <w:rPr>
          <w:rFonts w:ascii="Calibri" w:hAnsi="Calibri"/>
          <w:b w:val="0"/>
          <w:i/>
          <w:color w:val="909090"/>
          <w:sz w:val="16"/>
        </w:rPr>
        <w:t xml:space="preserve">  [Current Electricity]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Copper wire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Nichrome wire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Semiconductor diode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Silver wire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Semiconductor diode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Semiconductor diode is non-ohmic device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Q.33  </w:t>
      </w:r>
      <w:r>
        <w:rPr>
          <w:rFonts w:ascii="Calibri" w:hAnsi="Calibri"/>
          <w:b/>
          <w:i w:val="0"/>
          <w:color w:val="1A1A2E"/>
          <w:sz w:val="22"/>
        </w:rPr>
        <w:t>Magnetic field at center of circular loop of radius r carrying current I:</w:t>
      </w:r>
      <w:r>
        <w:rPr>
          <w:rFonts w:ascii="Calibri" w:hAnsi="Calibri"/>
          <w:b w:val="0"/>
          <w:i/>
          <w:color w:val="909090"/>
          <w:sz w:val="16"/>
        </w:rPr>
        <w:t xml:space="preserve">  [Magnetic Effects]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μ₀I/2r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μ₀I/r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2μ₀I/r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μ₀I/4r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μ₀I/2r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 = μ₀I/2r at center of circular loop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Q.34  </w:t>
      </w:r>
      <w:r>
        <w:rPr>
          <w:rFonts w:ascii="Calibri" w:hAnsi="Calibri"/>
          <w:b/>
          <w:i w:val="0"/>
          <w:color w:val="1A1A2E"/>
          <w:sz w:val="22"/>
        </w:rPr>
        <w:t>Force on a charge q moving with velocity v in field B:</w:t>
      </w:r>
      <w:r>
        <w:rPr>
          <w:rFonts w:ascii="Calibri" w:hAnsi="Calibri"/>
          <w:b w:val="0"/>
          <w:i/>
          <w:color w:val="909090"/>
          <w:sz w:val="16"/>
        </w:rPr>
        <w:t xml:space="preserve">  [Magnetic Effects]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qv/B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qvB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qB/v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v/qB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qvB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 = qvB (when v ⊥ B)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Q.35  </w:t>
      </w:r>
      <w:r>
        <w:rPr>
          <w:rFonts w:ascii="Calibri" w:hAnsi="Calibri"/>
          <w:b/>
          <w:i w:val="0"/>
          <w:color w:val="1A1A2E"/>
          <w:sz w:val="22"/>
        </w:rPr>
        <w:t>A current-carrying conductor in a magnetic field experiences:</w:t>
      </w:r>
      <w:r>
        <w:rPr>
          <w:rFonts w:ascii="Calibri" w:hAnsi="Calibri"/>
          <w:b w:val="0"/>
          <w:i/>
          <w:color w:val="909090"/>
          <w:sz w:val="16"/>
        </w:rPr>
        <w:t xml:space="preserve">  [Magnetic Effects]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Electric force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Magnetic force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Gravitational force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Nuclear force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Magnetic force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Current-carrying conductor in B experiences magnetic force F = BIL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Q.36  </w:t>
      </w:r>
      <w:r>
        <w:rPr>
          <w:rFonts w:ascii="Calibri" w:hAnsi="Calibri"/>
          <w:b/>
          <w:i w:val="0"/>
          <w:color w:val="1A1A2E"/>
          <w:sz w:val="22"/>
        </w:rPr>
        <w:t>Faraday's law relates induced EMF to rate of change of:</w:t>
      </w:r>
      <w:r>
        <w:rPr>
          <w:rFonts w:ascii="Calibri" w:hAnsi="Calibri"/>
          <w:b w:val="0"/>
          <w:i/>
          <w:color w:val="909090"/>
          <w:sz w:val="16"/>
        </w:rPr>
        <w:t xml:space="preserve">  [EMI]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Current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Magnetic flux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Electric flux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Magnetic flux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ε = −dΦ/dt (Faraday's law)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Q.37  </w:t>
      </w:r>
      <w:r>
        <w:rPr>
          <w:rFonts w:ascii="Calibri" w:hAnsi="Calibri"/>
          <w:b/>
          <w:i w:val="0"/>
          <w:color w:val="1A1A2E"/>
          <w:sz w:val="22"/>
        </w:rPr>
        <w:t>Lenz's law is a consequence of conservation of:</w:t>
      </w:r>
      <w:r>
        <w:rPr>
          <w:rFonts w:ascii="Calibri" w:hAnsi="Calibri"/>
          <w:b w:val="0"/>
          <w:i/>
          <w:color w:val="909090"/>
          <w:sz w:val="16"/>
        </w:rPr>
        <w:t xml:space="preserve">  [EMI]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Energy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Lenz's law opposes cause → conserves energy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Q.38  </w:t>
      </w:r>
      <w:r>
        <w:rPr>
          <w:rFonts w:ascii="Calibri" w:hAnsi="Calibri"/>
          <w:b/>
          <w:i w:val="0"/>
          <w:color w:val="1A1A2E"/>
          <w:sz w:val="22"/>
        </w:rPr>
        <w:t>Snell's law relates:</w:t>
      </w:r>
      <w:r>
        <w:rPr>
          <w:rFonts w:ascii="Calibri" w:hAnsi="Calibri"/>
          <w:b w:val="0"/>
          <w:i/>
          <w:color w:val="909090"/>
          <w:sz w:val="16"/>
        </w:rPr>
        <w:t xml:space="preserve">  [Optics]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Angles of incidence and refraction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Wavelength and frequency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Speed and amplitude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Frequency and intensity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Angles of incidence and refraction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Snell's law: n₁sinθ₁ = n₂sinθ₂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Q.39  </w:t>
      </w:r>
      <w:r>
        <w:rPr>
          <w:rFonts w:ascii="Calibri" w:hAnsi="Calibri"/>
          <w:b/>
          <w:i w:val="0"/>
          <w:color w:val="1A1A2E"/>
          <w:sz w:val="22"/>
        </w:rPr>
        <w:t>Critical angle for total internal reflection when n = √2:</w:t>
      </w:r>
      <w:r>
        <w:rPr>
          <w:rFonts w:ascii="Calibri" w:hAnsi="Calibri"/>
          <w:b w:val="0"/>
          <w:i/>
          <w:color w:val="909090"/>
          <w:sz w:val="16"/>
        </w:rPr>
        <w:t xml:space="preserve">  [Optics]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45°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90°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45°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sin(C) = 1/n = 1/√2 → C = 45°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Q.40  </w:t>
      </w:r>
      <w:r>
        <w:rPr>
          <w:rFonts w:ascii="Calibri" w:hAnsi="Calibri"/>
          <w:b/>
          <w:i w:val="0"/>
          <w:color w:val="1A1A2E"/>
          <w:sz w:val="22"/>
        </w:rPr>
        <w:t>Focal length of concave mirror is 10 cm. Object at 30 cm gives image at:</w:t>
      </w:r>
      <w:r>
        <w:rPr>
          <w:rFonts w:ascii="Calibri" w:hAnsi="Calibri"/>
          <w:b w:val="0"/>
          <w:i/>
          <w:color w:val="909090"/>
          <w:sz w:val="16"/>
        </w:rPr>
        <w:t xml:space="preserve">  [Optics]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15 cm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20 cm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25 cm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30 cm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15 cm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1/f = 1/v + 1/u → 1/−10 = 1/v + 1/−30 → v = −15 cm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Q.41  </w:t>
      </w:r>
      <w:r>
        <w:rPr>
          <w:rFonts w:ascii="Calibri" w:hAnsi="Calibri"/>
          <w:b/>
          <w:i w:val="0"/>
          <w:color w:val="1A1A2E"/>
          <w:sz w:val="22"/>
        </w:rPr>
        <w:t>In Young's double slit experiment, fringe width β = λD/d. If D doubles:</w:t>
      </w:r>
      <w:r>
        <w:rPr>
          <w:rFonts w:ascii="Calibri" w:hAnsi="Calibri"/>
          <w:b w:val="0"/>
          <w:i/>
          <w:color w:val="909090"/>
          <w:sz w:val="16"/>
        </w:rPr>
        <w:t xml:space="preserve">  [Optics]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β/2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2β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β ∝ D → doubling D doubles β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Q.42  </w:t>
      </w:r>
      <w:r>
        <w:rPr>
          <w:rFonts w:ascii="Calibri" w:hAnsi="Calibri"/>
          <w:b/>
          <w:i w:val="0"/>
          <w:color w:val="1A1A2E"/>
          <w:sz w:val="22"/>
        </w:rPr>
        <w:t>Phenomenon used in optical fibre:</w:t>
      </w:r>
      <w:r>
        <w:rPr>
          <w:rFonts w:ascii="Calibri" w:hAnsi="Calibri"/>
          <w:b w:val="0"/>
          <w:i/>
          <w:color w:val="909090"/>
          <w:sz w:val="16"/>
        </w:rPr>
        <w:t xml:space="preserve">  [Optics]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Reflection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Total internal reflection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Diffraction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Total internal reflection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Optical fibre works on total internal reflection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Q.43  </w:t>
      </w:r>
      <w:r>
        <w:rPr>
          <w:rFonts w:ascii="Calibri" w:hAnsi="Calibri"/>
          <w:b/>
          <w:i w:val="0"/>
          <w:color w:val="1A1A2E"/>
          <w:sz w:val="22"/>
        </w:rPr>
        <w:t>Photoelectric effect establishes particle nature of:</w:t>
      </w:r>
      <w:r>
        <w:rPr>
          <w:rFonts w:ascii="Calibri" w:hAnsi="Calibri"/>
          <w:b w:val="0"/>
          <w:i/>
          <w:color w:val="909090"/>
          <w:sz w:val="16"/>
        </w:rPr>
        <w:t xml:space="preserve">  [Modern Physics]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Proton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Matter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Light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Photoelectric effect proves photon (particle) nature of light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Q.44  </w:t>
      </w:r>
      <w:r>
        <w:rPr>
          <w:rFonts w:ascii="Calibri" w:hAnsi="Calibri"/>
          <w:b/>
          <w:i w:val="0"/>
          <w:color w:val="1A1A2E"/>
          <w:sz w:val="22"/>
        </w:rPr>
        <w:t>de Broglie wavelength λ = h/p. For doubled momentum:</w:t>
      </w:r>
      <w:r>
        <w:rPr>
          <w:rFonts w:ascii="Calibri" w:hAnsi="Calibri"/>
          <w:b w:val="0"/>
          <w:i/>
          <w:color w:val="909090"/>
          <w:sz w:val="16"/>
        </w:rPr>
        <w:t xml:space="preserve">  [Modern Physics]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λ/2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λ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λ/2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λ = h/p → doubled p gives λ/2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Q.45  </w:t>
      </w:r>
      <w:r>
        <w:rPr>
          <w:rFonts w:ascii="Calibri" w:hAnsi="Calibri"/>
          <w:b/>
          <w:i w:val="0"/>
          <w:color w:val="1A1A2E"/>
          <w:sz w:val="22"/>
        </w:rPr>
        <w:t>Binding energy per nucleon is maximum for:</w:t>
      </w:r>
      <w:r>
        <w:rPr>
          <w:rFonts w:ascii="Calibri" w:hAnsi="Calibri"/>
          <w:b w:val="0"/>
          <w:i/>
          <w:color w:val="909090"/>
          <w:sz w:val="16"/>
        </w:rPr>
        <w:t xml:space="preserve">  [Modern Physics]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Hydrogen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Iron (Fe-56)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Uranium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Carbon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Iron (Fe-56)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Fe-56 has highest binding energy per nucleon ≈ 8.8 MeV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Q.46  </w:t>
      </w:r>
      <w:r>
        <w:rPr>
          <w:rFonts w:ascii="Calibri" w:hAnsi="Calibri"/>
          <w:b/>
          <w:i w:val="0"/>
          <w:color w:val="1A1A2E"/>
          <w:sz w:val="22"/>
        </w:rPr>
        <w:t>In α-decay, mass number changes by:</w:t>
      </w:r>
      <w:r>
        <w:rPr>
          <w:rFonts w:ascii="Calibri" w:hAnsi="Calibri"/>
          <w:b w:val="0"/>
          <w:i/>
          <w:color w:val="909090"/>
          <w:sz w:val="16"/>
        </w:rPr>
        <w:t xml:space="preserve">  [Modern Physics]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-1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+2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-4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+4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-4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α particle = ²₄He → mass number decreases by 4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Q.47  </w:t>
      </w:r>
      <w:r>
        <w:rPr>
          <w:rFonts w:ascii="Calibri" w:hAnsi="Calibri"/>
          <w:b/>
          <w:i w:val="0"/>
          <w:color w:val="1A1A2E"/>
          <w:sz w:val="22"/>
        </w:rPr>
        <w:t>In an n-type semiconductor, majority carriers are:</w:t>
      </w:r>
      <w:r>
        <w:rPr>
          <w:rFonts w:ascii="Calibri" w:hAnsi="Calibri"/>
          <w:b w:val="0"/>
          <w:i/>
          <w:color w:val="909090"/>
          <w:sz w:val="16"/>
        </w:rPr>
        <w:t xml:space="preserve">  [Semiconductors]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Holes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Protons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Neutrons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Electrons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n-type: donor impurity provides electrons as majority carriers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Q.48  </w:t>
      </w:r>
      <w:r>
        <w:rPr>
          <w:rFonts w:ascii="Calibri" w:hAnsi="Calibri"/>
          <w:b/>
          <w:i w:val="0"/>
          <w:color w:val="1A1A2E"/>
          <w:sz w:val="22"/>
        </w:rPr>
        <w:t>The knee voltage of silicon diode is approximately:</w:t>
      </w:r>
      <w:r>
        <w:rPr>
          <w:rFonts w:ascii="Calibri" w:hAnsi="Calibri"/>
          <w:b w:val="0"/>
          <w:i/>
          <w:color w:val="909090"/>
          <w:sz w:val="16"/>
        </w:rPr>
        <w:t xml:space="preserve">  [Semiconductors]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0.3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0.7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1.1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1.5 V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0.7 V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Silicon diode knee/cut-in voltage ≈ 0.7 V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Q.49  </w:t>
      </w:r>
      <w:r>
        <w:rPr>
          <w:rFonts w:ascii="Calibri" w:hAnsi="Calibri"/>
          <w:b/>
          <w:i w:val="0"/>
          <w:color w:val="1A1A2E"/>
          <w:sz w:val="22"/>
        </w:rPr>
        <w:t>NOR gate is universal because:</w:t>
      </w:r>
      <w:r>
        <w:rPr>
          <w:rFonts w:ascii="Calibri" w:hAnsi="Calibri"/>
          <w:b w:val="0"/>
          <w:i/>
          <w:color w:val="909090"/>
          <w:sz w:val="16"/>
        </w:rPr>
        <w:t xml:space="preserve">  [Semiconductors]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It has two inputs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It can make AND, OR, NOT gates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It uses least power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It is fastest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It can make AND, OR, NOT gates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NOR (and NAND) can implement any logic function → universal gate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Q.50  </w:t>
      </w:r>
      <w:r>
        <w:rPr>
          <w:rFonts w:ascii="Calibri" w:hAnsi="Calibri"/>
          <w:b/>
          <w:i w:val="0"/>
          <w:color w:val="1A1A2E"/>
          <w:sz w:val="22"/>
        </w:rPr>
        <w:t>In a transistor, amplification occurs because:</w:t>
      </w:r>
      <w:r>
        <w:rPr>
          <w:rFonts w:ascii="Calibri" w:hAnsi="Calibri"/>
          <w:b w:val="0"/>
          <w:i/>
          <w:color w:val="909090"/>
          <w:sz w:val="16"/>
        </w:rPr>
        <w:t xml:space="preserve">  [Semiconductors]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Base is thin and lightly doped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Collector is large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Emitter is heavily doped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All of these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All structural features combine to give current amplification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Q.51  </w:t>
      </w:r>
      <w:r>
        <w:rPr>
          <w:rFonts w:ascii="Calibri" w:hAnsi="Calibri"/>
          <w:b/>
          <w:i w:val="0"/>
          <w:color w:val="1A1A2E"/>
          <w:sz w:val="22"/>
        </w:rPr>
        <w:t>Bernoulli's theorem is based on conservation of:</w:t>
      </w:r>
      <w:r>
        <w:rPr>
          <w:rFonts w:ascii="Calibri" w:hAnsi="Calibri"/>
          <w:b w:val="0"/>
          <w:i/>
          <w:color w:val="909090"/>
          <w:sz w:val="16"/>
        </w:rPr>
        <w:t xml:space="preserve">  [Fluid Mechanics]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Charge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Energy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Bernoulli's equation is energy conservation for fluid flow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Q.52  </w:t>
      </w:r>
      <w:r>
        <w:rPr>
          <w:rFonts w:ascii="Calibri" w:hAnsi="Calibri"/>
          <w:b/>
          <w:i w:val="0"/>
          <w:color w:val="1A1A2E"/>
          <w:sz w:val="22"/>
        </w:rPr>
        <w:t>Surface tension has units:</w:t>
      </w:r>
      <w:r>
        <w:rPr>
          <w:rFonts w:ascii="Calibri" w:hAnsi="Calibri"/>
          <w:b w:val="0"/>
          <w:i/>
          <w:color w:val="909090"/>
          <w:sz w:val="16"/>
        </w:rPr>
        <w:t xml:space="preserve">  [Fluid Mechanics]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N/m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N·m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N/m²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N·m²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N/m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Surface tension = force/length = N/m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Q.53  </w:t>
      </w:r>
      <w:r>
        <w:rPr>
          <w:rFonts w:ascii="Calibri" w:hAnsi="Calibri"/>
          <w:b/>
          <w:i w:val="0"/>
          <w:color w:val="1A1A2E"/>
          <w:sz w:val="22"/>
        </w:rPr>
        <w:t>Viscosity of liquids with increase in temperature:</w:t>
      </w:r>
      <w:r>
        <w:rPr>
          <w:rFonts w:ascii="Calibri" w:hAnsi="Calibri"/>
          <w:b w:val="0"/>
          <w:i/>
          <w:color w:val="909090"/>
          <w:sz w:val="16"/>
        </w:rPr>
        <w:t xml:space="preserve">  [Fluid Mechanics]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Remains same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First increases then decreases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Decreases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Liquid viscosity decreases with temperature (unlike gases)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Q.54  </w:t>
      </w:r>
      <w:r>
        <w:rPr>
          <w:rFonts w:ascii="Calibri" w:hAnsi="Calibri"/>
          <w:b/>
          <w:i w:val="0"/>
          <w:color w:val="1A1A2E"/>
          <w:sz w:val="22"/>
        </w:rPr>
        <w:t>Young's modulus is defined as:</w:t>
      </w:r>
      <w:r>
        <w:rPr>
          <w:rFonts w:ascii="Calibri" w:hAnsi="Calibri"/>
          <w:b w:val="0"/>
          <w:i/>
          <w:color w:val="909090"/>
          <w:sz w:val="16"/>
        </w:rPr>
        <w:t xml:space="preserve">  [Properties of Matter]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Shear stress/shear 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Bulk stress/bulk 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Longitudinal stress/longitudinal 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Lateral strain/longitudinal strain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Longitudinal stress/longitudinal strain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Y = Longitudinal stress / Longitudinal strain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Q.55  </w:t>
      </w:r>
      <w:r>
        <w:rPr>
          <w:rFonts w:ascii="Calibri" w:hAnsi="Calibri"/>
          <w:b/>
          <w:i w:val="0"/>
          <w:color w:val="1A1A2E"/>
          <w:sz w:val="22"/>
        </w:rPr>
        <w:t>Poisson's ratio is:</w:t>
      </w:r>
      <w:r>
        <w:rPr>
          <w:rFonts w:ascii="Calibri" w:hAnsi="Calibri"/>
          <w:b w:val="0"/>
          <w:i/>
          <w:color w:val="909090"/>
          <w:sz w:val="16"/>
        </w:rPr>
        <w:t xml:space="preserve">  [Properties of Matter]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Longitudinal strain/lateral 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Lateral strain/longitudinal 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Stress/strain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Strain/stress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Lateral strain/longitudinal strain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σ = Lateral strain / Longitudinal strain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Q.56  </w:t>
      </w:r>
      <w:r>
        <w:rPr>
          <w:rFonts w:ascii="Calibri" w:hAnsi="Calibri"/>
          <w:b/>
          <w:i w:val="0"/>
          <w:color w:val="1A1A2E"/>
          <w:sz w:val="22"/>
        </w:rPr>
        <w:t>A bimetallic strip bends on heating because two metals have different:</w:t>
      </w:r>
      <w:r>
        <w:rPr>
          <w:rFonts w:ascii="Calibri" w:hAnsi="Calibri"/>
          <w:b w:val="0"/>
          <w:i/>
          <w:color w:val="909090"/>
          <w:sz w:val="16"/>
        </w:rPr>
        <w:t xml:space="preserve">  [Thermal Expansion]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Density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Thermal conductivity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Coefficient of thermal expansion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Specific heat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Coefficient of thermal expansion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Different α causes unequal expansion → bending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Q.57  </w:t>
      </w:r>
      <w:r>
        <w:rPr>
          <w:rFonts w:ascii="Calibri" w:hAnsi="Calibri"/>
          <w:b/>
          <w:i w:val="0"/>
          <w:color w:val="1A1A2E"/>
          <w:sz w:val="22"/>
        </w:rPr>
        <w:t>Linear expansion coefficient α relates to volume expansion γ as:</w:t>
      </w:r>
      <w:r>
        <w:rPr>
          <w:rFonts w:ascii="Calibri" w:hAnsi="Calibri"/>
          <w:b w:val="0"/>
          <w:i/>
          <w:color w:val="909090"/>
          <w:sz w:val="16"/>
        </w:rPr>
        <w:t xml:space="preserve">  [Thermal Expansion]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γ = α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γ = 2α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γ = 3α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γ = α/3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γ = 3α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γ = 3α (volume = 3 × linear for isotropic solids)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Q.58  </w:t>
      </w:r>
      <w:r>
        <w:rPr>
          <w:rFonts w:ascii="Calibri" w:hAnsi="Calibri"/>
          <w:b/>
          <w:i w:val="0"/>
          <w:color w:val="1A1A2E"/>
          <w:sz w:val="22"/>
        </w:rPr>
        <w:t>Stefan's law: power radiated ∝</w:t>
      </w:r>
      <w:r>
        <w:rPr>
          <w:rFonts w:ascii="Calibri" w:hAnsi="Calibri"/>
          <w:b w:val="0"/>
          <w:i/>
          <w:color w:val="909090"/>
          <w:sz w:val="16"/>
        </w:rPr>
        <w:t xml:space="preserve">  [Heat Transfer]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T⁴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T⁴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Stefan-Boltzmann law: P = σAT⁴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Q.59  </w:t>
      </w:r>
      <w:r>
        <w:rPr>
          <w:rFonts w:ascii="Calibri" w:hAnsi="Calibri"/>
          <w:b/>
          <w:i w:val="0"/>
          <w:color w:val="1A1A2E"/>
          <w:sz w:val="22"/>
        </w:rPr>
        <w:t>Newton's law of cooling states rate of cooling ∝</w:t>
      </w:r>
      <w:r>
        <w:rPr>
          <w:rFonts w:ascii="Calibri" w:hAnsi="Calibri"/>
          <w:b w:val="0"/>
          <w:i/>
          <w:color w:val="909090"/>
          <w:sz w:val="16"/>
        </w:rPr>
        <w:t xml:space="preserve">  [Heat Transfer]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Temperature of body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Temperature difference with surroundings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Square of 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Cube of temperature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Temperature difference with surroundings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dT/dt ∝ (T − T₀) — Newton's law of cooling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Q.60  </w:t>
      </w:r>
      <w:r>
        <w:rPr>
          <w:rFonts w:ascii="Calibri" w:hAnsi="Calibri"/>
          <w:b/>
          <w:i w:val="0"/>
          <w:color w:val="1A1A2E"/>
          <w:sz w:val="22"/>
        </w:rPr>
        <w:t>Power of a lens of focal length 25 cm:</w:t>
      </w:r>
      <w:r>
        <w:rPr>
          <w:rFonts w:ascii="Calibri" w:hAnsi="Calibri"/>
          <w:b w:val="0"/>
          <w:i/>
          <w:color w:val="909090"/>
          <w:sz w:val="16"/>
        </w:rPr>
        <w:t xml:space="preserve">  [Ray 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 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2.5 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0.25 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25 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4 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 = 1/f(m) = 1/0.25 = 4 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Q.61  </w:t>
      </w:r>
      <w:r>
        <w:rPr>
          <w:rFonts w:ascii="Calibri" w:hAnsi="Calibri"/>
          <w:b/>
          <w:i w:val="0"/>
          <w:color w:val="1A1A2E"/>
          <w:sz w:val="22"/>
        </w:rPr>
        <w:t>Two thin lenses of power +3D and −1D in contact have combined power:</w:t>
      </w:r>
      <w:r>
        <w:rPr>
          <w:rFonts w:ascii="Calibri" w:hAnsi="Calibri"/>
          <w:b w:val="0"/>
          <w:i/>
          <w:color w:val="909090"/>
          <w:sz w:val="16"/>
        </w:rPr>
        <w:t xml:space="preserve">  [Ray 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 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 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−4 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−2 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2 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P_combined = P₁ + P₂ = 3 + (−1) = 2 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Q.62  </w:t>
      </w:r>
      <w:r>
        <w:rPr>
          <w:rFonts w:ascii="Calibri" w:hAnsi="Calibri"/>
          <w:b/>
          <w:i w:val="0"/>
          <w:color w:val="1A1A2E"/>
          <w:sz w:val="22"/>
        </w:rPr>
        <w:t>Interference requires light sources to be:</w:t>
      </w:r>
      <w:r>
        <w:rPr>
          <w:rFonts w:ascii="Calibri" w:hAnsi="Calibri"/>
          <w:b w:val="0"/>
          <w:i/>
          <w:color w:val="909090"/>
          <w:sz w:val="16"/>
        </w:rPr>
        <w:t xml:space="preserve">  [Wave 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Bright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Coherent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Monochromatic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B and C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Both B and C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Sustained interference needs coherent (same frequency, constant phase difference) sources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Q.63  </w:t>
      </w:r>
      <w:r>
        <w:rPr>
          <w:rFonts w:ascii="Calibri" w:hAnsi="Calibri"/>
          <w:b/>
          <w:i w:val="0"/>
          <w:color w:val="1A1A2E"/>
          <w:sz w:val="22"/>
        </w:rPr>
        <w:t>In diffraction, secondary maxima occur at:</w:t>
      </w:r>
      <w:r>
        <w:rPr>
          <w:rFonts w:ascii="Calibri" w:hAnsi="Calibri"/>
          <w:b w:val="0"/>
          <w:i/>
          <w:color w:val="909090"/>
          <w:sz w:val="16"/>
        </w:rPr>
        <w:t xml:space="preserve">  [Wave 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(m+½)λ/a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mλ/a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(2m+1)λ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(m+½)λ/a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Secondary maxima in single slit at (m+½)λ/a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Q.64  </w:t>
      </w:r>
      <w:r>
        <w:rPr>
          <w:rFonts w:ascii="Calibri" w:hAnsi="Calibri"/>
          <w:b/>
          <w:i w:val="0"/>
          <w:color w:val="1A1A2E"/>
          <w:sz w:val="22"/>
        </w:rPr>
        <w:t>Modulation is needed for:</w:t>
      </w:r>
      <w:r>
        <w:rPr>
          <w:rFonts w:ascii="Calibri" w:hAnsi="Calibri"/>
          <w:b w:val="0"/>
          <w:i/>
          <w:color w:val="909090"/>
          <w:sz w:val="16"/>
        </w:rPr>
        <w:t xml:space="preserve">  [Communication]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Amplification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Efficient transmission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Noise reduction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Filtering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Efficient transmission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Modulation allows efficient long-distance transmission of low-frequency signals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Q.65  </w:t>
      </w:r>
      <w:r>
        <w:rPr>
          <w:rFonts w:ascii="Calibri" w:hAnsi="Calibri"/>
          <w:b/>
          <w:i w:val="0"/>
          <w:color w:val="1A1A2E"/>
          <w:sz w:val="22"/>
        </w:rPr>
        <w:t>Bandwidth of AM signal with modulating freq fm:</w:t>
      </w:r>
      <w:r>
        <w:rPr>
          <w:rFonts w:ascii="Calibri" w:hAnsi="Calibri"/>
          <w:b w:val="0"/>
          <w:i/>
          <w:color w:val="909090"/>
          <w:sz w:val="16"/>
        </w:rPr>
        <w:t xml:space="preserve">  [Communication]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2fm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fm/2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4fm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2fm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AM bandwidth = 2fm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Q.66  </w:t>
      </w:r>
      <w:r>
        <w:rPr>
          <w:rFonts w:ascii="Calibri" w:hAnsi="Calibri"/>
          <w:b/>
          <w:i w:val="0"/>
          <w:color w:val="1A1A2E"/>
          <w:sz w:val="22"/>
        </w:rPr>
        <w:t>Electric potential due to point charge q at distance r:</w:t>
      </w:r>
      <w:r>
        <w:rPr>
          <w:rFonts w:ascii="Calibri" w:hAnsi="Calibri"/>
          <w:b w:val="0"/>
          <w:i/>
          <w:color w:val="909090"/>
          <w:sz w:val="16"/>
        </w:rPr>
        <w:t xml:space="preserve">  [Electrostatics]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kq/r²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kq/r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kqr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kq/r³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kq/r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 = kq/r (potential falls as 1/r, field as 1/r²)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Q.67  </w:t>
      </w:r>
      <w:r>
        <w:rPr>
          <w:rFonts w:ascii="Calibri" w:hAnsi="Calibri"/>
          <w:b/>
          <w:i w:val="0"/>
          <w:color w:val="1A1A2E"/>
          <w:sz w:val="22"/>
        </w:rPr>
        <w:t>EMF of a cell is 2 V, internal resistance 0.5 Ω, external 1.5 Ω. Current:</w:t>
      </w:r>
      <w:r>
        <w:rPr>
          <w:rFonts w:ascii="Calibri" w:hAnsi="Calibri"/>
          <w:b w:val="0"/>
          <w:i/>
          <w:color w:val="909090"/>
          <w:sz w:val="16"/>
        </w:rPr>
        <w:t xml:space="preserve">  [Current Electricity]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0.5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1.5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 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1 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 = EMF/(R+r) = 2/(1.5+0.5) = 1 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Q.68  </w:t>
      </w:r>
      <w:r>
        <w:rPr>
          <w:rFonts w:ascii="Calibri" w:hAnsi="Calibri"/>
          <w:b/>
          <w:i w:val="0"/>
          <w:color w:val="1A1A2E"/>
          <w:sz w:val="22"/>
        </w:rPr>
        <w:t>Cyclotron cannot accelerate:</w:t>
      </w:r>
      <w:r>
        <w:rPr>
          <w:rFonts w:ascii="Calibri" w:hAnsi="Calibri"/>
          <w:b w:val="0"/>
          <w:i/>
          <w:color w:val="909090"/>
          <w:sz w:val="16"/>
        </w:rPr>
        <w:t xml:space="preserve">  [Magnetic Effects]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Protons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Alpha particles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Deuterons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Electrons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Electrons have very small mass → relativistic effects make cyclotron ineffective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Q.69  </w:t>
      </w:r>
      <w:r>
        <w:rPr>
          <w:rFonts w:ascii="Calibri" w:hAnsi="Calibri"/>
          <w:b/>
          <w:i w:val="0"/>
          <w:color w:val="1A1A2E"/>
          <w:sz w:val="22"/>
        </w:rPr>
        <w:t>Self-inductance L of a solenoid of n turns/m, length l, area A:</w:t>
      </w:r>
      <w:r>
        <w:rPr>
          <w:rFonts w:ascii="Calibri" w:hAnsi="Calibri"/>
          <w:b w:val="0"/>
          <w:i/>
          <w:color w:val="909090"/>
          <w:sz w:val="16"/>
        </w:rPr>
        <w:t xml:space="preserve">  [EMI]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μ₀nAl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μ₀n²Al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μ₀nA/l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μ₀n²A/l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μ₀n²Al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 = μ₀n²Al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Q.70  </w:t>
      </w:r>
      <w:r>
        <w:rPr>
          <w:rFonts w:ascii="Calibri" w:hAnsi="Calibri"/>
          <w:b/>
          <w:i w:val="0"/>
          <w:color w:val="1A1A2E"/>
          <w:sz w:val="22"/>
        </w:rPr>
        <w:t>At resonance in series LCR circuit:</w:t>
      </w:r>
      <w:r>
        <w:rPr>
          <w:rFonts w:ascii="Calibri" w:hAnsi="Calibri"/>
          <w:b w:val="0"/>
          <w:i/>
          <w:color w:val="909090"/>
          <w:sz w:val="16"/>
        </w:rPr>
        <w:t xml:space="preserve">  [AC Circuits]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XL=0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XC=0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XL=XC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Z=maximum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XL=XC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At resonance XL = XC, impedance is minimum = 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Q.71  </w:t>
      </w:r>
      <w:r>
        <w:rPr>
          <w:rFonts w:ascii="Calibri" w:hAnsi="Calibri"/>
          <w:b/>
          <w:i w:val="0"/>
          <w:color w:val="1A1A2E"/>
          <w:sz w:val="22"/>
        </w:rPr>
        <w:t>Power factor of purely inductive circuit:</w:t>
      </w:r>
      <w:r>
        <w:rPr>
          <w:rFonts w:ascii="Calibri" w:hAnsi="Calibri"/>
          <w:b w:val="0"/>
          <w:i/>
          <w:color w:val="909090"/>
          <w:sz w:val="16"/>
        </w:rPr>
        <w:t xml:space="preserve">  [AC Circuits]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0.5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Infinity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0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Pure inductor: φ=90°, cos90°=0 → power factor = 0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Q.72  </w:t>
      </w:r>
      <w:r>
        <w:rPr>
          <w:rFonts w:ascii="Calibri" w:hAnsi="Calibri"/>
          <w:b/>
          <w:i w:val="0"/>
          <w:color w:val="1A1A2E"/>
          <w:sz w:val="22"/>
        </w:rPr>
        <w:t>Radioactive decay follows:</w:t>
      </w:r>
      <w:r>
        <w:rPr>
          <w:rFonts w:ascii="Calibri" w:hAnsi="Calibri"/>
          <w:b w:val="0"/>
          <w:i/>
          <w:color w:val="909090"/>
          <w:sz w:val="16"/>
        </w:rPr>
        <w:t xml:space="preserve">  [Modern Physics]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Linear law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Exponential law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Parabolic law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Logarithmic law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Exponential law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 = N₀e^(−λt) — exponential decay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Q.73  </w:t>
      </w:r>
      <w:r>
        <w:rPr>
          <w:rFonts w:ascii="Calibri" w:hAnsi="Calibri"/>
          <w:b/>
          <w:i w:val="0"/>
          <w:color w:val="1A1A2E"/>
          <w:sz w:val="22"/>
        </w:rPr>
        <w:t>Half-life of radioactive sample is 10 days. After 30 days, fraction remaining:</w:t>
      </w:r>
      <w:r>
        <w:rPr>
          <w:rFonts w:ascii="Calibri" w:hAnsi="Calibri"/>
          <w:b w:val="0"/>
          <w:i/>
          <w:color w:val="909090"/>
          <w:sz w:val="16"/>
        </w:rPr>
        <w:t xml:space="preserve">  [Modern Physics]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1/4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1/8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1/16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1/8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3 half-lives → (1/2)³ = 1/8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Q.74  </w:t>
      </w:r>
      <w:r>
        <w:rPr>
          <w:rFonts w:ascii="Calibri" w:hAnsi="Calibri"/>
          <w:b/>
          <w:i w:val="0"/>
          <w:color w:val="1A1A2E"/>
          <w:sz w:val="22"/>
        </w:rPr>
        <w:t>Nuclear force is:</w:t>
      </w:r>
      <w:r>
        <w:rPr>
          <w:rFonts w:ascii="Calibri" w:hAnsi="Calibri"/>
          <w:b w:val="0"/>
          <w:i/>
          <w:color w:val="909090"/>
          <w:sz w:val="16"/>
        </w:rPr>
        <w:t xml:space="preserve">  [Nuclear Physics]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Long range, charge dependent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Short range, charge independent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Long range, charge independent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Short range, charge dependent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Short range, charge independent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Nuclear force: short range (~1-3 fm), charge independent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Q.75  </w:t>
      </w:r>
      <w:r>
        <w:rPr>
          <w:rFonts w:ascii="Calibri" w:hAnsi="Calibri"/>
          <w:b/>
          <w:i w:val="0"/>
          <w:color w:val="1A1A2E"/>
          <w:sz w:val="22"/>
        </w:rPr>
        <w:t>Mass defect is converted to energy by:</w:t>
      </w:r>
      <w:r>
        <w:rPr>
          <w:rFonts w:ascii="Calibri" w:hAnsi="Calibri"/>
          <w:b w:val="0"/>
          <w:i/>
          <w:color w:val="909090"/>
          <w:sz w:val="16"/>
        </w:rPr>
        <w:t xml:space="preserve">  [Nuclear Physics]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 = mc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 = mc²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 = ½mc²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 = 2mc²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 = mc²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Einstein's mass-energy equivalence: E = mc²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Q.76  </w:t>
      </w:r>
      <w:r>
        <w:rPr>
          <w:rFonts w:ascii="Calibri" w:hAnsi="Calibri"/>
          <w:b/>
          <w:i w:val="0"/>
          <w:color w:val="1A1A2E"/>
          <w:sz w:val="22"/>
        </w:rPr>
        <w:t>Work done in moving charge in equip-potential surface:</w:t>
      </w:r>
      <w:r>
        <w:rPr>
          <w:rFonts w:ascii="Calibri" w:hAnsi="Calibri"/>
          <w:b w:val="0"/>
          <w:i/>
          <w:color w:val="909090"/>
          <w:sz w:val="16"/>
        </w:rPr>
        <w:t xml:space="preserve">  [Electrostatics]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Maximum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Minimum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Depends on charge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Zero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Equipotential surface has same potential everywhere → W = qΔV = 0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Q.77  </w:t>
      </w:r>
      <w:r>
        <w:rPr>
          <w:rFonts w:ascii="Calibri" w:hAnsi="Calibri"/>
          <w:b/>
          <w:i w:val="0"/>
          <w:color w:val="1A1A2E"/>
          <w:sz w:val="22"/>
        </w:rPr>
        <w:t>A ball is dropped from height 80 m. Time to reach ground (g=10):</w:t>
      </w:r>
      <w:r>
        <w:rPr>
          <w:rFonts w:ascii="Calibri" w:hAnsi="Calibri"/>
          <w:b w:val="0"/>
          <w:i/>
          <w:color w:val="909090"/>
          <w:sz w:val="16"/>
        </w:rPr>
        <w:t xml:space="preserve">  [Kinematics]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 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 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 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5 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4 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 = ½gt² → 80 = ½×10×t² → t = 4 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Q.78  </w:t>
      </w:r>
      <w:r>
        <w:rPr>
          <w:rFonts w:ascii="Calibri" w:hAnsi="Calibri"/>
          <w:b/>
          <w:i w:val="0"/>
          <w:color w:val="1A1A2E"/>
          <w:sz w:val="22"/>
        </w:rPr>
        <w:t>Static friction is always _ kinetic friction:</w:t>
      </w:r>
      <w:r>
        <w:rPr>
          <w:rFonts w:ascii="Calibri" w:hAnsi="Calibri"/>
          <w:b w:val="0"/>
          <w:i/>
          <w:color w:val="909090"/>
          <w:sz w:val="16"/>
        </w:rPr>
        <w:t xml:space="preserve">  [Laws of Motion]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Less than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Greater than or equal to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Equal to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Half of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Greater than or equal to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Static friction ≥ kinetic friction always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Q.79  </w:t>
      </w:r>
      <w:r>
        <w:rPr>
          <w:rFonts w:ascii="Calibri" w:hAnsi="Calibri"/>
          <w:b/>
          <w:i w:val="0"/>
          <w:color w:val="1A1A2E"/>
          <w:sz w:val="22"/>
        </w:rPr>
        <w:t>Angular momentum = moment of inertia × :</w:t>
      </w:r>
      <w:r>
        <w:rPr>
          <w:rFonts w:ascii="Calibri" w:hAnsi="Calibri"/>
          <w:b w:val="0"/>
          <w:i/>
          <w:color w:val="909090"/>
          <w:sz w:val="16"/>
        </w:rPr>
        <w:t xml:space="preserve">  [Rotational Motion]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Angular velocity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Linear velocity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Torque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Angular acceleration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Angular velocity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 = Iω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Q.80  </w:t>
      </w:r>
      <w:r>
        <w:rPr>
          <w:rFonts w:ascii="Calibri" w:hAnsi="Calibri"/>
          <w:b/>
          <w:i w:val="0"/>
          <w:color w:val="1A1A2E"/>
          <w:sz w:val="22"/>
        </w:rPr>
        <w:t>Orbital velocity of satellite at height h:</w:t>
      </w:r>
      <w:r>
        <w:rPr>
          <w:rFonts w:ascii="Calibri" w:hAnsi="Calibri"/>
          <w:b w:val="0"/>
          <w:i/>
          <w:color w:val="909090"/>
          <w:sz w:val="16"/>
        </w:rPr>
        <w:t xml:space="preserve">  [Gravitation]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√(gR²/(R+h))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√(2gR²/(R+h))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gR/(R+h)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√(gR)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√(gR²/(R+h))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v_orbital = √(GM/(R+h)) = √(gR²/(R+h))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Q.81  </w:t>
      </w:r>
      <w:r>
        <w:rPr>
          <w:rFonts w:ascii="Calibri" w:hAnsi="Calibri"/>
          <w:b/>
          <w:i w:val="0"/>
          <w:color w:val="1A1A2E"/>
          <w:sz w:val="22"/>
        </w:rPr>
        <w:t>In SHM, acceleration is maximum at:</w:t>
      </w:r>
      <w:r>
        <w:rPr>
          <w:rFonts w:ascii="Calibri" w:hAnsi="Calibri"/>
          <w:b w:val="0"/>
          <w:i/>
          <w:color w:val="909090"/>
          <w:sz w:val="16"/>
        </w:rPr>
        <w:t xml:space="preserve">  [SHM]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Mean position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Extreme position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Any position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Never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Extreme position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 = −ω²x; maximum |x| = A → maximum acceleration at extreme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Q.82  </w:t>
      </w:r>
      <w:r>
        <w:rPr>
          <w:rFonts w:ascii="Calibri" w:hAnsi="Calibri"/>
          <w:b/>
          <w:i w:val="0"/>
          <w:color w:val="1A1A2E"/>
          <w:sz w:val="22"/>
        </w:rPr>
        <w:t>Standing waves are produced by superposition of two waves of:</w:t>
      </w:r>
      <w:r>
        <w:rPr>
          <w:rFonts w:ascii="Calibri" w:hAnsi="Calibri"/>
          <w:b w:val="0"/>
          <w:i/>
          <w:color w:val="909090"/>
          <w:sz w:val="16"/>
        </w:rPr>
        <w:t xml:space="preserve">  [Waves]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Different frequency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Same frequency opposite direction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Different amplitude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Different wavelength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Same frequency opposite direction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Standing waves = two identical waves traveling in opposite directions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Q.83  </w:t>
      </w:r>
      <w:r>
        <w:rPr>
          <w:rFonts w:ascii="Calibri" w:hAnsi="Calibri"/>
          <w:b/>
          <w:i w:val="0"/>
          <w:color w:val="1A1A2E"/>
          <w:sz w:val="22"/>
        </w:rPr>
        <w:t>Magnification of plane mirror:</w:t>
      </w:r>
      <w:r>
        <w:rPr>
          <w:rFonts w:ascii="Calibri" w:hAnsi="Calibri"/>
          <w:b w:val="0"/>
          <w:i/>
          <w:color w:val="909090"/>
          <w:sz w:val="16"/>
        </w:rPr>
        <w:t xml:space="preserve">  [Optics]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−1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+1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+2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+1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Plane mirror: m = +1 (virtual, erect, same size)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Q.84  </w:t>
      </w:r>
      <w:r>
        <w:rPr>
          <w:rFonts w:ascii="Calibri" w:hAnsi="Calibri"/>
          <w:b/>
          <w:i w:val="0"/>
          <w:color w:val="1A1A2E"/>
          <w:sz w:val="22"/>
        </w:rPr>
        <w:t>For isothermal process of ideal gas: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ΔU=0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ΔT=0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A and 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ΔQ=0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Both A and B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Isothermal: constant T → ΔT=0 → ΔU=0 for ideal gas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Q.85  </w:t>
      </w:r>
      <w:r>
        <w:rPr>
          <w:rFonts w:ascii="Calibri" w:hAnsi="Calibri"/>
          <w:b/>
          <w:i w:val="0"/>
          <w:color w:val="1A1A2E"/>
          <w:sz w:val="22"/>
        </w:rPr>
        <w:t>In a potentiometer, null point depends on:</w:t>
      </w:r>
      <w:r>
        <w:rPr>
          <w:rFonts w:ascii="Calibri" w:hAnsi="Calibri"/>
          <w:b w:val="0"/>
          <w:i/>
          <w:color w:val="909090"/>
          <w:sz w:val="16"/>
        </w:rPr>
        <w:t xml:space="preserve">  [Current Electricity]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Resistance of galvanometer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EMF of driving cell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Length of wire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Length of wire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Null point position depends on potential gradient = EMF/length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Q.86  </w:t>
      </w:r>
      <w:r>
        <w:rPr>
          <w:rFonts w:ascii="Calibri" w:hAnsi="Calibri"/>
          <w:b/>
          <w:i w:val="0"/>
          <w:color w:val="1A1A2E"/>
          <w:sz w:val="22"/>
        </w:rPr>
        <w:t>The wavelength of visible light range:</w:t>
      </w:r>
      <w:r>
        <w:rPr>
          <w:rFonts w:ascii="Calibri" w:hAnsi="Calibri"/>
          <w:b w:val="0"/>
          <w:i/>
          <w:color w:val="909090"/>
          <w:sz w:val="16"/>
        </w:rPr>
        <w:t xml:space="preserve">  [Optics]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100-400 nm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400-700 nm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700-1000 nm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1-100 nm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400-700 nm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Visible light: approximately 400 nm (violet) to 700 nm (red)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Q.87  </w:t>
      </w:r>
      <w:r>
        <w:rPr>
          <w:rFonts w:ascii="Calibri" w:hAnsi="Calibri"/>
          <w:b/>
          <w:i w:val="0"/>
          <w:color w:val="1A1A2E"/>
          <w:sz w:val="22"/>
        </w:rPr>
        <w:t>Work function of metal is 2 eV. Photoelectric effect occurs for light of frequency:</w:t>
      </w:r>
      <w:r>
        <w:rPr>
          <w:rFonts w:ascii="Calibri" w:hAnsi="Calibri"/>
          <w:b w:val="0"/>
          <w:i/>
          <w:color w:val="909090"/>
          <w:sz w:val="16"/>
        </w:rPr>
        <w:t xml:space="preserve">  [Modern Physics]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4.8 × 10¹⁴ 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3.0 × 10¹⁴ 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1.0 × 10¹⁴ 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5.0 × 10¹³ Hz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4.8 × 10¹⁴ Hz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ν₀ = W/h = (2×1.6×10⁻¹⁹)/(6.6×10⁻³⁴) ≈ 4.8×10¹⁴ Hz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Q.88  </w:t>
      </w:r>
      <w:r>
        <w:rPr>
          <w:rFonts w:ascii="Calibri" w:hAnsi="Calibri"/>
          <w:b/>
          <w:i w:val="0"/>
          <w:color w:val="1A1A2E"/>
          <w:sz w:val="22"/>
        </w:rPr>
        <w:t>Transistor action requires base to be:</w:t>
      </w:r>
      <w:r>
        <w:rPr>
          <w:rFonts w:ascii="Calibri" w:hAnsi="Calibri"/>
          <w:b w:val="0"/>
          <w:i/>
          <w:color w:val="909090"/>
          <w:sz w:val="16"/>
        </w:rPr>
        <w:t xml:space="preserve">  [Semiconductors]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Thick and heavily doped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Thin and lightly doped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Thick and lightly doped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Thin and heavily doped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Thin and lightly doped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Thin lightly-doped base allows most carriers to pass to collector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Q.89  </w:t>
      </w:r>
      <w:r>
        <w:rPr>
          <w:rFonts w:ascii="Calibri" w:hAnsi="Calibri"/>
          <w:b/>
          <w:i w:val="0"/>
          <w:color w:val="1A1A2E"/>
          <w:sz w:val="22"/>
        </w:rPr>
        <w:t>Electric flux through a closed surface enclosing charge q (Gauss's law):</w:t>
      </w:r>
      <w:r>
        <w:rPr>
          <w:rFonts w:ascii="Calibri" w:hAnsi="Calibri"/>
          <w:b w:val="0"/>
          <w:i/>
          <w:color w:val="909090"/>
          <w:sz w:val="16"/>
        </w:rPr>
        <w:t xml:space="preserve">  [Electrostatics]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q/ε₀²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q×ε₀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q/ε₀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ε₀/q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q/ε₀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Gauss's law: Φ = q/ε₀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Q.90  </w:t>
      </w:r>
      <w:r>
        <w:rPr>
          <w:rFonts w:ascii="Calibri" w:hAnsi="Calibri"/>
          <w:b/>
          <w:i w:val="0"/>
          <w:color w:val="1A1A2E"/>
          <w:sz w:val="22"/>
        </w:rPr>
        <w:t>SI unit of magnetic flux density:</w:t>
      </w:r>
      <w:r>
        <w:rPr>
          <w:rFonts w:ascii="Calibri" w:hAnsi="Calibri"/>
          <w:b w:val="0"/>
          <w:i/>
          <w:color w:val="909090"/>
          <w:sz w:val="16"/>
        </w:rPr>
        <w:t xml:space="preserve">  [Magnetic Effects]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Weber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Tesla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Henry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Gauss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Tesla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Magnetic flux density B is measured in Tesla (T)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Q.91  </w:t>
      </w:r>
      <w:r>
        <w:rPr>
          <w:rFonts w:ascii="Calibri" w:hAnsi="Calibri"/>
          <w:b/>
          <w:i w:val="0"/>
          <w:color w:val="1A1A2E"/>
          <w:sz w:val="22"/>
        </w:rPr>
        <w:t>Transformer works on principle of:</w:t>
      </w:r>
      <w:r>
        <w:rPr>
          <w:rFonts w:ascii="Calibri" w:hAnsi="Calibri"/>
          <w:b w:val="0"/>
          <w:i/>
          <w:color w:val="909090"/>
          <w:sz w:val="16"/>
        </w:rPr>
        <w:t xml:space="preserve">  [AC Circuits]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Self induction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Mutual induction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Motional EMF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Eddy currents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Mutual induction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Transformer uses mutual induction between primary and secondary coils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Q.92  </w:t>
      </w:r>
      <w:r>
        <w:rPr>
          <w:rFonts w:ascii="Calibri" w:hAnsi="Calibri"/>
          <w:b/>
          <w:i w:val="0"/>
          <w:color w:val="1A1A2E"/>
          <w:sz w:val="22"/>
        </w:rPr>
        <w:t>Hydraulic press works on:</w:t>
      </w:r>
      <w:r>
        <w:rPr>
          <w:rFonts w:ascii="Calibri" w:hAnsi="Calibri"/>
          <w:b w:val="0"/>
          <w:i/>
          <w:color w:val="909090"/>
          <w:sz w:val="16"/>
        </w:rPr>
        <w:t xml:space="preserve">  [Properties]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Bernoulli's theorem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Pascal's law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Archimedes' principle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Newton's law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Pascal's law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Pascal's law: pressure applied to enclosed fluid is transmitted equally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Q.93  </w:t>
      </w:r>
      <w:r>
        <w:rPr>
          <w:rFonts w:ascii="Calibri" w:hAnsi="Calibri"/>
          <w:b/>
          <w:i w:val="0"/>
          <w:color w:val="1A1A2E"/>
          <w:sz w:val="22"/>
        </w:rPr>
        <w:t>The unit of electric field intensity:</w:t>
      </w:r>
      <w:r>
        <w:rPr>
          <w:rFonts w:ascii="Calibri" w:hAnsi="Calibri"/>
          <w:b w:val="0"/>
          <w:i/>
          <w:color w:val="909090"/>
          <w:sz w:val="16"/>
        </w:rPr>
        <w:t xml:space="preserve">  [Electrostatics]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V·m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V/m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C/m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N/C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V/m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 = F/q = N/C = V/m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Q.94  </w:t>
      </w:r>
      <w:r>
        <w:rPr>
          <w:rFonts w:ascii="Calibri" w:hAnsi="Calibri"/>
          <w:b/>
          <w:i w:val="0"/>
          <w:color w:val="1A1A2E"/>
          <w:sz w:val="22"/>
        </w:rPr>
        <w:t>Uniform circular motion has:</w:t>
      </w:r>
      <w:r>
        <w:rPr>
          <w:rFonts w:ascii="Calibri" w:hAnsi="Calibri"/>
          <w:b w:val="0"/>
          <w:i/>
          <w:color w:val="909090"/>
          <w:sz w:val="16"/>
        </w:rPr>
        <w:t xml:space="preserve">  [Kinematics]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Constant velocity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Constant speed but changing direction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 acceleration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Constant acceleration magnitude and direction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Constant speed but changing direction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Uniform circular motion: speed constant, direction changes continuously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Q.95  </w:t>
      </w:r>
      <w:r>
        <w:rPr>
          <w:rFonts w:ascii="Calibri" w:hAnsi="Calibri"/>
          <w:b/>
          <w:i w:val="0"/>
          <w:color w:val="1A1A2E"/>
          <w:sz w:val="22"/>
        </w:rPr>
        <w:t>Beats are produced due to:</w:t>
      </w:r>
      <w:r>
        <w:rPr>
          <w:rFonts w:ascii="Calibri" w:hAnsi="Calibri"/>
          <w:b w:val="0"/>
          <w:i/>
          <w:color w:val="909090"/>
          <w:sz w:val="16"/>
        </w:rPr>
        <w:t xml:space="preserve">  [Waves]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Diffraction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Superposition of slightly different frequencies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Reflection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Resonance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Superposition of slightly different frequencies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Beats = superposition of two waves with slightly different frequencies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Q.96  </w:t>
      </w:r>
      <w:r>
        <w:rPr>
          <w:rFonts w:ascii="Calibri" w:hAnsi="Calibri"/>
          <w:b/>
          <w:i w:val="0"/>
          <w:color w:val="1A1A2E"/>
          <w:sz w:val="22"/>
        </w:rPr>
        <w:t>Specific heat capacity is defined as heat required per unit mass per unit:</w:t>
      </w:r>
      <w:r>
        <w:rPr>
          <w:rFonts w:ascii="Calibri" w:hAnsi="Calibri"/>
          <w:b w:val="0"/>
          <w:i/>
          <w:color w:val="909090"/>
          <w:sz w:val="16"/>
        </w:rPr>
        <w:t xml:space="preserve">  [Heat]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Volume change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Temperature rise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Pressure change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Density change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Temperature rise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 = Q/(mΔT) → heat per unit mass per unit temperature rise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Q.97  </w:t>
      </w:r>
      <w:r>
        <w:rPr>
          <w:rFonts w:ascii="Calibri" w:hAnsi="Calibri"/>
          <w:b/>
          <w:i w:val="0"/>
          <w:color w:val="1A1A2E"/>
          <w:sz w:val="22"/>
        </w:rPr>
        <w:t>A capacitor blocks:</w:t>
      </w:r>
      <w:r>
        <w:rPr>
          <w:rFonts w:ascii="Calibri" w:hAnsi="Calibri"/>
          <w:b w:val="0"/>
          <w:i/>
          <w:color w:val="909090"/>
          <w:sz w:val="16"/>
        </w:rPr>
        <w:t xml:space="preserve">  [Electrostatics]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Neither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DC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Capacitor blocks DC, allows AC to pass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Q.98  </w:t>
      </w:r>
      <w:r>
        <w:rPr>
          <w:rFonts w:ascii="Calibri" w:hAnsi="Calibri"/>
          <w:b/>
          <w:i w:val="0"/>
          <w:color w:val="1A1A2E"/>
          <w:sz w:val="22"/>
        </w:rPr>
        <w:t>Fusion requires:</w:t>
      </w:r>
      <w:r>
        <w:rPr>
          <w:rFonts w:ascii="Calibri" w:hAnsi="Calibri"/>
          <w:b w:val="0"/>
          <w:i/>
          <w:color w:val="909090"/>
          <w:sz w:val="16"/>
        </w:rPr>
        <w:t xml:space="preserve">  [Nuclear]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High temperature and low 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Low temperature and high 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High temperature and high 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Room temperature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High temperature and high pressure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Nuclear fusion needs extreme temperature (~10⁷ K) and high pressure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Q.99  </w:t>
      </w:r>
      <w:r>
        <w:rPr>
          <w:rFonts w:ascii="Calibri" w:hAnsi="Calibri"/>
          <w:b/>
          <w:i w:val="0"/>
          <w:color w:val="1A1A2E"/>
          <w:sz w:val="22"/>
        </w:rPr>
        <w:t>A body in free fall has:</w:t>
      </w:r>
      <w:r>
        <w:rPr>
          <w:rFonts w:ascii="Calibri" w:hAnsi="Calibri"/>
          <w:b w:val="0"/>
          <w:i/>
          <w:color w:val="909090"/>
          <w:sz w:val="16"/>
        </w:rPr>
        <w:t xml:space="preserve">  [Mechanics]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Zero acceleration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Acceleration = g downward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Acceleration = g upward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Constant velocity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Acceleration = g downward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Free fall: only gravity acts → a = g = 9.8 m/s² downward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Q.100  </w:t>
      </w:r>
      <w:r>
        <w:rPr>
          <w:rFonts w:ascii="Calibri" w:hAnsi="Calibri"/>
          <w:b/>
          <w:i w:val="0"/>
          <w:color w:val="1A1A2E"/>
          <w:sz w:val="22"/>
        </w:rPr>
        <w:t>Terminal velocity of sphere of radius r in fluid of viscosity η:</w:t>
      </w:r>
      <w:r>
        <w:rPr>
          <w:rFonts w:ascii="Calibri" w:hAnsi="Calibri"/>
          <w:b w:val="0"/>
          <w:i/>
          <w:color w:val="909090"/>
          <w:sz w:val="16"/>
        </w:rPr>
        <w:t xml:space="preserve">  [Fluid]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r²/η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∝ r²/η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ηr²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r/η²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∝ r²/η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v_t = 2r²(ρ−σ)g/9η → v_t ∝ r²/η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Q.101  </w:t>
      </w:r>
      <w:r>
        <w:rPr>
          <w:rFonts w:ascii="Calibri" w:hAnsi="Calibri"/>
          <w:b/>
          <w:i w:val="0"/>
          <w:color w:val="1A1A2E"/>
          <w:sz w:val="22"/>
        </w:rPr>
        <w:t>Time period of spring-mass system:</w:t>
      </w:r>
      <w:r>
        <w:rPr>
          <w:rFonts w:ascii="Calibri" w:hAnsi="Calibri"/>
          <w:b w:val="0"/>
          <w:i/>
          <w:color w:val="909090"/>
          <w:sz w:val="16"/>
        </w:rPr>
        <w:t xml:space="preserve">  [SHM]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2π√(m/k)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2π√(k/m)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π√(m/k)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√(m/k)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2π√(m/k)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 = 2π√(m/k) for spring-mass system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Q.102  </w:t>
      </w:r>
      <w:r>
        <w:rPr>
          <w:rFonts w:ascii="Calibri" w:hAnsi="Calibri"/>
          <w:b/>
          <w:i w:val="0"/>
          <w:color w:val="1A1A2E"/>
          <w:sz w:val="22"/>
        </w:rPr>
        <w:t>Bohr's model: angular momentum of electron in nth orbit:</w:t>
      </w:r>
      <w:r>
        <w:rPr>
          <w:rFonts w:ascii="Calibri" w:hAnsi="Calibri"/>
          <w:b w:val="0"/>
          <w:i/>
          <w:color w:val="909090"/>
          <w:sz w:val="16"/>
        </w:rPr>
        <w:t xml:space="preserve">  [Modern Physics]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nh/π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nh/2π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2πnh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nh/2π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 = nh/2π = nℏ (Bohr's quantization)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Q.103  </w:t>
      </w:r>
      <w:r>
        <w:rPr>
          <w:rFonts w:ascii="Calibri" w:hAnsi="Calibri"/>
          <w:b/>
          <w:i w:val="0"/>
          <w:color w:val="1A1A2E"/>
          <w:sz w:val="22"/>
        </w:rPr>
        <w:t>Dispersion of white light by prism is due to:</w:t>
      </w:r>
      <w:r>
        <w:rPr>
          <w:rFonts w:ascii="Calibri" w:hAnsi="Calibri"/>
          <w:b w:val="0"/>
          <w:i/>
          <w:color w:val="909090"/>
          <w:sz w:val="16"/>
        </w:rPr>
        <w:t xml:space="preserve">  [Optics]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Reflection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Different refractive index for different wavelengths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Diffraction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Interference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Different refractive index for different wavelengths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Different wavelengths have different n → different deviation → dispersion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Q.104  </w:t>
      </w:r>
      <w:r>
        <w:rPr>
          <w:rFonts w:ascii="Calibri" w:hAnsi="Calibri"/>
          <w:b/>
          <w:i w:val="0"/>
          <w:color w:val="1A1A2E"/>
          <w:sz w:val="22"/>
        </w:rPr>
        <w:t>Diamagnetic substances are:</w:t>
      </w:r>
      <w:r>
        <w:rPr>
          <w:rFonts w:ascii="Calibri" w:hAnsi="Calibri"/>
          <w:b w:val="0"/>
          <w:i/>
          <w:color w:val="909090"/>
          <w:sz w:val="16"/>
        </w:rPr>
        <w:t xml:space="preserve">  [Magnetism]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Feebly attracted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Feebly repelled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Strongly attracted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Not affected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Feebly repelled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Diamagnetic materials are feebly repelled by magnetic field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Q.105  </w:t>
      </w:r>
      <w:r>
        <w:rPr>
          <w:rFonts w:ascii="Calibri" w:hAnsi="Calibri"/>
          <w:b/>
          <w:i w:val="0"/>
          <w:color w:val="1A1A2E"/>
          <w:sz w:val="22"/>
        </w:rPr>
        <w:t>AC generator works on principle of:</w:t>
      </w:r>
      <w:r>
        <w:rPr>
          <w:rFonts w:ascii="Calibri" w:hAnsi="Calibri"/>
          <w:b w:val="0"/>
          <w:i/>
          <w:color w:val="909090"/>
          <w:sz w:val="16"/>
        </w:rPr>
        <w:t xml:space="preserve">  [EMI]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Lenz's law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Electromagnetic induction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Electrostatics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Joule's law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Electromagnetic induction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AC generator converts mechanical energy to electrical via electromagnetic induction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Q.106  </w:t>
      </w:r>
      <w:r>
        <w:rPr>
          <w:rFonts w:ascii="Calibri" w:hAnsi="Calibri"/>
          <w:b/>
          <w:i w:val="0"/>
          <w:color w:val="1A1A2E"/>
          <w:sz w:val="22"/>
        </w:rPr>
        <w:t>Optical fibre communication uses:</w:t>
      </w:r>
      <w:r>
        <w:rPr>
          <w:rFonts w:ascii="Calibri" w:hAnsi="Calibri"/>
          <w:b w:val="0"/>
          <w:i/>
          <w:color w:val="909090"/>
          <w:sz w:val="16"/>
        </w:rPr>
        <w:t xml:space="preserve">  [Communication]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Radio waves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Microwaves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Infrared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Ultrasonic waves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Infrared light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Optical fibres use infrared light (~1300-1550 nm) for communication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Q.107  </w:t>
      </w:r>
      <w:r>
        <w:rPr>
          <w:rFonts w:ascii="Calibri" w:hAnsi="Calibri"/>
          <w:b/>
          <w:i w:val="0"/>
          <w:color w:val="1A1A2E"/>
          <w:sz w:val="22"/>
        </w:rPr>
        <w:t>Geostationary satellite has time period of:</w:t>
      </w:r>
      <w:r>
        <w:rPr>
          <w:rFonts w:ascii="Calibri" w:hAnsi="Calibri"/>
          <w:b w:val="0"/>
          <w:i/>
          <w:color w:val="909090"/>
          <w:sz w:val="16"/>
        </w:rPr>
        <w:t xml:space="preserve">  [Gravitation]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12 hours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18 hours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24 hours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48 hours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24 hours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Geostationary satellite period = 24 hours = Earth's rotation period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Q.108  </w:t>
      </w:r>
      <w:r>
        <w:rPr>
          <w:rFonts w:ascii="Calibri" w:hAnsi="Calibri"/>
          <w:b/>
          <w:i w:val="0"/>
          <w:color w:val="1A1A2E"/>
          <w:sz w:val="22"/>
        </w:rPr>
        <w:t>Entropy of universe in any natural process: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Remains constant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May increase or decrease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Increases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Second law: entropy of universe always increases in spontaneous processes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Q.109  </w:t>
      </w:r>
      <w:r>
        <w:rPr>
          <w:rFonts w:ascii="Calibri" w:hAnsi="Calibri"/>
          <w:b/>
          <w:i w:val="0"/>
          <w:color w:val="1A1A2E"/>
          <w:sz w:val="22"/>
        </w:rPr>
        <w:t>Equation of continuity A₁v₁ = A₂v₂ is based on:</w:t>
      </w:r>
      <w:r>
        <w:rPr>
          <w:rFonts w:ascii="Calibri" w:hAnsi="Calibri"/>
          <w:b w:val="0"/>
          <w:i/>
          <w:color w:val="909090"/>
          <w:sz w:val="16"/>
        </w:rPr>
        <w:t xml:space="preserve">  [Fluid]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Conservation of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Conservation of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Conservation of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Pascal's law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Conservation of mass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Continuity equation expresses conservation of mass for incompressible flow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Q.110  </w:t>
      </w:r>
      <w:r>
        <w:rPr>
          <w:rFonts w:ascii="Calibri" w:hAnsi="Calibri"/>
          <w:b/>
          <w:i w:val="0"/>
          <w:color w:val="1A1A2E"/>
          <w:sz w:val="22"/>
        </w:rPr>
        <w:t>Human eye can see clearly between 25 cm and infinity. This 25 cm is called:</w:t>
      </w:r>
      <w:r>
        <w:rPr>
          <w:rFonts w:ascii="Calibri" w:hAnsi="Calibri"/>
          <w:b w:val="0"/>
          <w:i/>
          <w:color w:val="909090"/>
          <w:sz w:val="16"/>
        </w:rPr>
        <w:t xml:space="preserve">  [Optics]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Far point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Least distance of distinct vision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Blind spot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Focal length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Least distance of distinct vision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25 cm = near point = least distance of distinct vision for normal eye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Q.111  </w:t>
      </w:r>
      <w:r>
        <w:rPr>
          <w:rFonts w:ascii="Calibri" w:hAnsi="Calibri"/>
          <w:b/>
          <w:i w:val="0"/>
          <w:color w:val="1A1A2E"/>
          <w:sz w:val="22"/>
        </w:rPr>
        <w:t>Ultrasonic waves have frequency:</w:t>
      </w:r>
      <w:r>
        <w:rPr>
          <w:rFonts w:ascii="Calibri" w:hAnsi="Calibri"/>
          <w:b w:val="0"/>
          <w:i/>
          <w:color w:val="909090"/>
          <w:sz w:val="16"/>
        </w:rPr>
        <w:t xml:space="preserve">  [Wave]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Below 20 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20 Hz to 20 kHz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Above 20 kHz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Above 20 MHz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Above 20 kHz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Ultrasonic: frequency &gt; 20 kHz (above human hearing)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Q.112  </w:t>
      </w:r>
      <w:r>
        <w:rPr>
          <w:rFonts w:ascii="Calibri" w:hAnsi="Calibri"/>
          <w:b/>
          <w:i w:val="0"/>
          <w:color w:val="1A1A2E"/>
          <w:sz w:val="22"/>
        </w:rPr>
        <w:t>X-rays were discovered by:</w:t>
      </w:r>
      <w:r>
        <w:rPr>
          <w:rFonts w:ascii="Calibri" w:hAnsi="Calibri"/>
          <w:b w:val="0"/>
          <w:i/>
          <w:color w:val="909090"/>
          <w:sz w:val="16"/>
        </w:rPr>
        <w:t xml:space="preserve">  [Modern]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Marie Curie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Roentgen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Becquerel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Rutherford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Roentgen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Wilhelm Roentgen discovered X-rays in 1895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Q.113  </w:t>
      </w:r>
      <w:r>
        <w:rPr>
          <w:rFonts w:ascii="Calibri" w:hAnsi="Calibri"/>
          <w:b/>
          <w:i w:val="0"/>
          <w:color w:val="1A1A2E"/>
          <w:sz w:val="22"/>
        </w:rPr>
        <w:t>Moderator in nuclear reactor is used to:</w:t>
      </w:r>
      <w:r>
        <w:rPr>
          <w:rFonts w:ascii="Calibri" w:hAnsi="Calibri"/>
          <w:b w:val="0"/>
          <w:i/>
          <w:color w:val="909090"/>
          <w:sz w:val="16"/>
        </w:rPr>
        <w:t xml:space="preserve">  [Nuclear]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Absorb neutrons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Slow down neutrons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Speed up neutrons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Produce neutrons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Slow down neutrons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Moderator (e.g., heavy water, graphite) slows fast neutrons to thermal speeds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Q.114  </w:t>
      </w:r>
      <w:r>
        <w:rPr>
          <w:rFonts w:ascii="Calibri" w:hAnsi="Calibri"/>
          <w:b/>
          <w:i w:val="0"/>
          <w:color w:val="1A1A2E"/>
          <w:sz w:val="22"/>
        </w:rPr>
        <w:t>In p-type semiconductor, holes are:</w:t>
      </w:r>
      <w:r>
        <w:rPr>
          <w:rFonts w:ascii="Calibri" w:hAnsi="Calibri"/>
          <w:b w:val="0"/>
          <w:i/>
          <w:color w:val="909090"/>
          <w:sz w:val="16"/>
        </w:rPr>
        <w:t xml:space="preserve">  [Semiconductor]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Minority carriers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Majority carriers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Absent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Equal to electrons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Majority carriers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p-type: acceptor impurity → holes are majority carriers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Q.115  </w:t>
      </w:r>
      <w:r>
        <w:rPr>
          <w:rFonts w:ascii="Calibri" w:hAnsi="Calibri"/>
          <w:b/>
          <w:i w:val="0"/>
          <w:color w:val="1A1A2E"/>
          <w:sz w:val="22"/>
        </w:rPr>
        <w:t>Coefficient of restitution for perfectly elastic collision:</w:t>
      </w:r>
      <w:r>
        <w:rPr>
          <w:rFonts w:ascii="Calibri" w:hAnsi="Calibri"/>
          <w:b w:val="0"/>
          <w:i/>
          <w:color w:val="909090"/>
          <w:sz w:val="16"/>
        </w:rPr>
        <w:t xml:space="preserve">  [Mechanics]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0.5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Infinity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1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Perfectly elastic collision: e = 1; perfectly inelastic: e = 0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Q.116  </w:t>
      </w:r>
      <w:r>
        <w:rPr>
          <w:rFonts w:ascii="Calibri" w:hAnsi="Calibri"/>
          <w:b/>
          <w:i w:val="0"/>
          <w:color w:val="1A1A2E"/>
          <w:sz w:val="22"/>
        </w:rPr>
        <w:t>Carnot engine has maximum efficiency between given temperatures because: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It uses no friction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All processes are reversible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It uses ideal gas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It has no heat loss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All processes are reversible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Carnot engine is most efficient because all processes are reversible</w:t>
      </w:r>
    </w:p>
    <w:p>
      <w:pPr>
        <w:spacing w:before="40" w:after="40"/>
        <w:pBdr>
          <w:bottom w:val="single" w:sz="4" w:space="1" w:color="CCCCCC"/>
        </w:pBdr>
      </w:pPr>
    </w:p>
    <w:p>
      <w:r>
        <w:br w:type="page"/>
      </w:r>
    </w:p>
    <w:p>
      <w:pPr>
        <w:spacing w:before="80" w:after="200"/>
        <w:shd w:val="clear" w:color="auto" w:fill="1A7A4A"/>
        <w:jc w:val="center"/>
      </w:pPr>
      <w:r>
        <w:rPr>
          <w:rFonts w:ascii="Calibri" w:hAnsi="Calibri"/>
          <w:b/>
          <w:i w:val="0"/>
          <w:color w:val="FFFFFF"/>
          <w:sz w:val="36"/>
        </w:rPr>
        <w:t xml:space="preserve">   SECTION 2: CHEMISTRY  (Q.126 - Q.250)   </w:t>
      </w: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Q.126  </w:t>
      </w:r>
      <w:r>
        <w:rPr>
          <w:rFonts w:ascii="Calibri" w:hAnsi="Calibri"/>
          <w:b/>
          <w:i w:val="0"/>
          <w:color w:val="1A1A2E"/>
          <w:sz w:val="22"/>
        </w:rPr>
        <w:t>The number of electrons in the outermost shell of chlorine (Z=17):</w:t>
      </w:r>
      <w:r>
        <w:rPr>
          <w:rFonts w:ascii="Calibri" w:hAnsi="Calibri"/>
          <w:b w:val="0"/>
          <w:i/>
          <w:color w:val="909090"/>
          <w:sz w:val="16"/>
        </w:rPr>
        <w:t xml:space="preserve">  [Atomic Structure]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8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7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Cl configuration: 2,8,7 → 7 electrons in outermost shell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Q.127  </w:t>
      </w:r>
      <w:r>
        <w:rPr>
          <w:rFonts w:ascii="Calibri" w:hAnsi="Calibri"/>
          <w:b/>
          <w:i w:val="0"/>
          <w:color w:val="1A1A2E"/>
          <w:sz w:val="22"/>
        </w:rPr>
        <w:t>de Broglie wavelength of electron in nth Bohr orbit:</w:t>
      </w:r>
      <w:r>
        <w:rPr>
          <w:rFonts w:ascii="Calibri" w:hAnsi="Calibri"/>
          <w:b w:val="0"/>
          <w:i/>
          <w:color w:val="909090"/>
          <w:sz w:val="16"/>
        </w:rPr>
        <w:t xml:space="preserve">  [Atomic Structure]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2πr/n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2πrn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nπr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πr/n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2πr/n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Circumference = nλ → 2πr = nλ → λ = 2πr/n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Q.128  </w:t>
      </w:r>
      <w:r>
        <w:rPr>
          <w:rFonts w:ascii="Calibri" w:hAnsi="Calibri"/>
          <w:b/>
          <w:i w:val="0"/>
          <w:color w:val="1A1A2E"/>
          <w:sz w:val="22"/>
        </w:rPr>
        <w:t>Electronegativity increases across a period because:</w:t>
      </w:r>
      <w:r>
        <w:rPr>
          <w:rFonts w:ascii="Calibri" w:hAnsi="Calibri"/>
          <w:b w:val="0"/>
          <w:i/>
          <w:color w:val="909090"/>
          <w:sz w:val="16"/>
        </w:rPr>
        <w:t xml:space="preserve">  [Periodic Table]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Atomic radius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Nuclear charge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Shielding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Mass increases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Nuclear charge increases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Increasing nuclear charge → stronger attraction for bonding electrons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Q.129  </w:t>
      </w:r>
      <w:r>
        <w:rPr>
          <w:rFonts w:ascii="Calibri" w:hAnsi="Calibri"/>
          <w:b/>
          <w:i w:val="0"/>
          <w:color w:val="1A1A2E"/>
          <w:sz w:val="22"/>
        </w:rPr>
        <w:t>The most electronegative element is:</w:t>
      </w:r>
      <w:r>
        <w:rPr>
          <w:rFonts w:ascii="Calibri" w:hAnsi="Calibri"/>
          <w:b w:val="0"/>
          <w:i/>
          <w:color w:val="909090"/>
          <w:sz w:val="16"/>
        </w:rPr>
        <w:t xml:space="preserve">  [Periodic Table]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Oxygen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Chlorine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Fluorine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Nitrogen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Fluorine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Fluorine has highest electronegativity (4.0 on Pauling scale)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Q.130  </w:t>
      </w:r>
      <w:r>
        <w:rPr>
          <w:rFonts w:ascii="Calibri" w:hAnsi="Calibri"/>
          <w:b/>
          <w:i w:val="0"/>
          <w:color w:val="1A1A2E"/>
          <w:sz w:val="22"/>
        </w:rPr>
        <w:t>Shape of water molecule (H₂O):</w:t>
      </w:r>
      <w:r>
        <w:rPr>
          <w:rFonts w:ascii="Calibri" w:hAnsi="Calibri"/>
          <w:b w:val="0"/>
          <w:i/>
          <w:color w:val="909090"/>
          <w:sz w:val="16"/>
        </w:rPr>
        <w:t xml:space="preserve">  [Chemical Bonding]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Linear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Trigonal planar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V-shaped (bent)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Tetrahedral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V-shaped (bent)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H₂O: 2 bond pairs + 2 lone pairs → bent/V-shaped, ≈104.5°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Q.131  </w:t>
      </w:r>
      <w:r>
        <w:rPr>
          <w:rFonts w:ascii="Calibri" w:hAnsi="Calibri"/>
          <w:b/>
          <w:i w:val="0"/>
          <w:color w:val="1A1A2E"/>
          <w:sz w:val="22"/>
        </w:rPr>
        <w:t>Bond order of O₂ molecule:</w:t>
      </w:r>
      <w:r>
        <w:rPr>
          <w:rFonts w:ascii="Calibri" w:hAnsi="Calibri"/>
          <w:b w:val="0"/>
          <w:i/>
          <w:color w:val="909090"/>
          <w:sz w:val="16"/>
        </w:rPr>
        <w:t xml:space="preserve">  [Chemical Bonding]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2.5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2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O₂: 8 bonding − 4 antibonding electrons / 2 = bond order 2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Q.132  </w:t>
      </w:r>
      <w:r>
        <w:rPr>
          <w:rFonts w:ascii="Calibri" w:hAnsi="Calibri"/>
          <w:b/>
          <w:i w:val="0"/>
          <w:color w:val="1A1A2E"/>
          <w:sz w:val="22"/>
        </w:rPr>
        <w:t>Hybridization of carbon in CH₄:</w:t>
      </w:r>
      <w:r>
        <w:rPr>
          <w:rFonts w:ascii="Calibri" w:hAnsi="Calibri"/>
          <w:b w:val="0"/>
          <w:i/>
          <w:color w:val="909090"/>
          <w:sz w:val="16"/>
        </w:rPr>
        <w:t xml:space="preserve">  [Chemical Bonding]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sp³d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sp³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Methane: 4 sigma bonds → sp³ hybridization, tetrahedral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Q.133  </w:t>
      </w:r>
      <w:r>
        <w:rPr>
          <w:rFonts w:ascii="Calibri" w:hAnsi="Calibri"/>
          <w:b/>
          <w:i w:val="0"/>
          <w:color w:val="1A1A2E"/>
          <w:sz w:val="22"/>
        </w:rPr>
        <w:t>VSEPR theory predicts shape based on:</w:t>
      </w:r>
      <w:r>
        <w:rPr>
          <w:rFonts w:ascii="Calibri" w:hAnsi="Calibri"/>
          <w:b w:val="0"/>
          <w:i/>
          <w:color w:val="909090"/>
          <w:sz w:val="16"/>
        </w:rPr>
        <w:t xml:space="preserve">  [Chemical Bonding]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Bond length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Electron pair repulsion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Bond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Molecular mass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Electron pair repulsion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VSEPR: Valence Shell Electron Pair Repulsion theory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Q.134  </w:t>
      </w:r>
      <w:r>
        <w:rPr>
          <w:rFonts w:ascii="Calibri" w:hAnsi="Calibri"/>
          <w:b/>
          <w:i w:val="0"/>
          <w:color w:val="1A1A2E"/>
          <w:sz w:val="22"/>
        </w:rPr>
        <w:t>At STP, 1 mole of any ideal gas occupies:</w:t>
      </w:r>
      <w:r>
        <w:rPr>
          <w:rFonts w:ascii="Calibri" w:hAnsi="Calibri"/>
          <w:b w:val="0"/>
          <w:i/>
          <w:color w:val="909090"/>
          <w:sz w:val="16"/>
        </w:rPr>
        <w:t xml:space="preserve">  [States of Matter]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22.4 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11.2 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44.8 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2.24 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22.4 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Molar volume at STP = 22.4 L/mol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Q.135  </w:t>
      </w:r>
      <w:r>
        <w:rPr>
          <w:rFonts w:ascii="Calibri" w:hAnsi="Calibri"/>
          <w:b/>
          <w:i w:val="0"/>
          <w:color w:val="1A1A2E"/>
          <w:sz w:val="22"/>
        </w:rPr>
        <w:t>Van der Waals equation correction for intermolecular forces uses constant:</w:t>
      </w:r>
      <w:r>
        <w:rPr>
          <w:rFonts w:ascii="Calibri" w:hAnsi="Calibri"/>
          <w:b w:val="0"/>
          <w:i/>
          <w:color w:val="909090"/>
          <w:sz w:val="16"/>
        </w:rPr>
        <w:t xml:space="preserve">  [States of Matter]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Van der Waals: (P + a/V²)(V−b) = nRT; 'a' corrects for intermolecular forces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Q.136  </w:t>
      </w:r>
      <w:r>
        <w:rPr>
          <w:rFonts w:ascii="Calibri" w:hAnsi="Calibri"/>
          <w:b/>
          <w:i w:val="0"/>
          <w:color w:val="1A1A2E"/>
          <w:sz w:val="22"/>
        </w:rPr>
        <w:t>ΔG &lt; 0 means reaction is: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Endothermic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Non-spontaneous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Spontaneous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At equilibrium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Spontaneous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ΔG &lt; 0 → spontaneous process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Q.137  </w:t>
      </w:r>
      <w:r>
        <w:rPr>
          <w:rFonts w:ascii="Calibri" w:hAnsi="Calibri"/>
          <w:b/>
          <w:i w:val="0"/>
          <w:color w:val="1A1A2E"/>
          <w:sz w:val="22"/>
        </w:rPr>
        <w:t>Hess's law is based on: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Conservation of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Conservation of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First law of thermodynamics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First law of thermodynamics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Hess's law = enthalpy change path-independent (1st law of thermodynamics)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Q.138  </w:t>
      </w:r>
      <w:r>
        <w:rPr>
          <w:rFonts w:ascii="Calibri" w:hAnsi="Calibri"/>
          <w:b/>
          <w:i w:val="0"/>
          <w:color w:val="1A1A2E"/>
          <w:sz w:val="22"/>
        </w:rPr>
        <w:t>For exothermic reaction, ΔH is: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Positive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Negative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Depends on temperature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Negative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Exothermic: system releases heat → ΔH &lt; 0 (negative)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Q.139  </w:t>
      </w:r>
      <w:r>
        <w:rPr>
          <w:rFonts w:ascii="Calibri" w:hAnsi="Calibri"/>
          <w:b/>
          <w:i w:val="0"/>
          <w:color w:val="1A1A2E"/>
          <w:sz w:val="22"/>
        </w:rPr>
        <w:t>For equilibrium A ⇌ B + C, Kc expression:</w:t>
      </w:r>
      <w:r>
        <w:rPr>
          <w:rFonts w:ascii="Calibri" w:hAnsi="Calibri"/>
          <w:b w:val="0"/>
          <w:i/>
          <w:color w:val="909090"/>
          <w:sz w:val="16"/>
        </w:rPr>
        <w:t xml:space="preserve">  [Equilibrium]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[A]/[B][C]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[B][C]/[A]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[B]+[C]/[A]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[A][B]/[C]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[B][C]/[A]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Kc = [products]/[reactants] = [B][C]/[A]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Q.140  </w:t>
      </w:r>
      <w:r>
        <w:rPr>
          <w:rFonts w:ascii="Calibri" w:hAnsi="Calibri"/>
          <w:b/>
          <w:i w:val="0"/>
          <w:color w:val="1A1A2E"/>
          <w:sz w:val="22"/>
        </w:rPr>
        <w:t>Le Chatelier's principle: if pressure is increased in N₂+3H₂⇌2NH₃:</w:t>
      </w:r>
      <w:r>
        <w:rPr>
          <w:rFonts w:ascii="Calibri" w:hAnsi="Calibri"/>
          <w:b w:val="0"/>
          <w:i/>
          <w:color w:val="909090"/>
          <w:sz w:val="16"/>
        </w:rPr>
        <w:t xml:space="preserve">  [Equilibrium]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Shifts backward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Shifts forward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No change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Equilibrium disrupted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Shifts forward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Increased pressure → shifts to side with fewer moles of gas → forward (4→2 moles)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Q.141  </w:t>
      </w:r>
      <w:r>
        <w:rPr>
          <w:rFonts w:ascii="Calibri" w:hAnsi="Calibri"/>
          <w:b/>
          <w:i w:val="0"/>
          <w:color w:val="1A1A2E"/>
          <w:sz w:val="22"/>
        </w:rPr>
        <w:t>pH of solution with [H⁺] = 10⁻³ M:</w:t>
      </w:r>
      <w:r>
        <w:rPr>
          <w:rFonts w:ascii="Calibri" w:hAnsi="Calibri"/>
          <w:b w:val="0"/>
          <w:i/>
          <w:color w:val="909090"/>
          <w:sz w:val="16"/>
        </w:rPr>
        <w:t xml:space="preserve">  [Equilibrium]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−3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7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3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pH = −log[H⁺] = −log(10⁻³) = 3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Q.142  </w:t>
      </w:r>
      <w:r>
        <w:rPr>
          <w:rFonts w:ascii="Calibri" w:hAnsi="Calibri"/>
          <w:b/>
          <w:i w:val="0"/>
          <w:color w:val="1A1A2E"/>
          <w:sz w:val="22"/>
        </w:rPr>
        <w:t>Oxidation state of Cr in K₂Cr₂O₇:</w:t>
      </w:r>
      <w:r>
        <w:rPr>
          <w:rFonts w:ascii="Calibri" w:hAnsi="Calibri"/>
          <w:b w:val="0"/>
          <w:i/>
          <w:color w:val="909090"/>
          <w:sz w:val="16"/>
        </w:rPr>
        <w:t xml:space="preserve">  [Redox Reactions]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+3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+4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+6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+7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+6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2+2x−14=0 → 2x=12 → x=+6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Q.143  </w:t>
      </w:r>
      <w:r>
        <w:rPr>
          <w:rFonts w:ascii="Calibri" w:hAnsi="Calibri"/>
          <w:b/>
          <w:i w:val="0"/>
          <w:color w:val="1A1A2E"/>
          <w:sz w:val="22"/>
        </w:rPr>
        <w:t>In electrolytic cell, reduction occurs at:</w:t>
      </w:r>
      <w:r>
        <w:rPr>
          <w:rFonts w:ascii="Calibri" w:hAnsi="Calibri"/>
          <w:b w:val="0"/>
          <w:i/>
          <w:color w:val="909090"/>
          <w:sz w:val="16"/>
        </w:rPr>
        <w:t xml:space="preserve">  [Redox Reactions]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Anode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Cathode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Electrolyte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electrodes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Cathode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Cathode = negative electrode → reduction (gain of electrons)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Q.144  </w:t>
      </w:r>
      <w:r>
        <w:rPr>
          <w:rFonts w:ascii="Calibri" w:hAnsi="Calibri"/>
          <w:b/>
          <w:i w:val="0"/>
          <w:color w:val="1A1A2E"/>
          <w:sz w:val="22"/>
        </w:rPr>
        <w:t>Standard hydrogen electrode has E° =</w:t>
      </w:r>
      <w:r>
        <w:rPr>
          <w:rFonts w:ascii="Calibri" w:hAnsi="Calibri"/>
          <w:b w:val="0"/>
          <w:i/>
          <w:color w:val="909090"/>
          <w:sz w:val="16"/>
        </w:rPr>
        <w:t xml:space="preserve">  [Electrochemistry]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−1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0.5 V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0 V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SHE is reference electrode with E° = 0 V by convention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Q.145  </w:t>
      </w:r>
      <w:r>
        <w:rPr>
          <w:rFonts w:ascii="Calibri" w:hAnsi="Calibri"/>
          <w:b/>
          <w:i w:val="0"/>
          <w:color w:val="1A1A2E"/>
          <w:sz w:val="22"/>
        </w:rPr>
        <w:t>Faraday's first law: mass deposited ∝</w:t>
      </w:r>
      <w:r>
        <w:rPr>
          <w:rFonts w:ascii="Calibri" w:hAnsi="Calibri"/>
          <w:b w:val="0"/>
          <w:i/>
          <w:color w:val="909090"/>
          <w:sz w:val="16"/>
        </w:rPr>
        <w:t xml:space="preserve">  [Electrochemistry]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Time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Current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Charge passed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Voltage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Charge passed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 = ZQ = ZIt; mass ∝ charge passed (= current × time)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Q.146  </w:t>
      </w:r>
      <w:r>
        <w:rPr>
          <w:rFonts w:ascii="Calibri" w:hAnsi="Calibri"/>
          <w:b/>
          <w:i w:val="0"/>
          <w:color w:val="1A1A2E"/>
          <w:sz w:val="22"/>
        </w:rPr>
        <w:t>Rate constant unit for first order reaction:</w:t>
      </w:r>
      <w:r>
        <w:rPr>
          <w:rFonts w:ascii="Calibri" w:hAnsi="Calibri"/>
          <w:b w:val="0"/>
          <w:i/>
          <w:color w:val="909090"/>
          <w:sz w:val="16"/>
        </w:rPr>
        <w:t xml:space="preserve">  [Chemical Kinetics]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L/mol·s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s⁻¹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mol/L·s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L²/mol²·s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s⁻¹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First order: rate = k[A] → k has units of s⁻¹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Q.147  </w:t>
      </w:r>
      <w:r>
        <w:rPr>
          <w:rFonts w:ascii="Calibri" w:hAnsi="Calibri"/>
          <w:b/>
          <w:i w:val="0"/>
          <w:color w:val="1A1A2E"/>
          <w:sz w:val="22"/>
        </w:rPr>
        <w:t>Activation energy can be lowered by:</w:t>
      </w:r>
      <w:r>
        <w:rPr>
          <w:rFonts w:ascii="Calibri" w:hAnsi="Calibri"/>
          <w:b w:val="0"/>
          <w:i/>
          <w:color w:val="909090"/>
          <w:sz w:val="16"/>
        </w:rPr>
        <w:t xml:space="preserve">  [Chemical Kinetics]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Increasing 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Adding catalyst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Increasing 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Increasing concentration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Adding catalyst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Catalyst lowers activation energy → increases reaction rate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Q.148  </w:t>
      </w:r>
      <w:r>
        <w:rPr>
          <w:rFonts w:ascii="Calibri" w:hAnsi="Calibri"/>
          <w:b/>
          <w:i w:val="0"/>
          <w:color w:val="1A1A2E"/>
          <w:sz w:val="22"/>
        </w:rPr>
        <w:t>Half-life of first order reaction:</w:t>
      </w:r>
      <w:r>
        <w:rPr>
          <w:rFonts w:ascii="Calibri" w:hAnsi="Calibri"/>
          <w:b w:val="0"/>
          <w:i/>
          <w:color w:val="909090"/>
          <w:sz w:val="16"/>
        </w:rPr>
        <w:t xml:space="preserve">  [Chemical Kinetics]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0.693/k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k/0.693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0.693k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1/k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0.693/k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t₁/₂ = 0.693/k for first order reaction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Q.149  </w:t>
      </w:r>
      <w:r>
        <w:rPr>
          <w:rFonts w:ascii="Calibri" w:hAnsi="Calibri"/>
          <w:b/>
          <w:i w:val="0"/>
          <w:color w:val="1A1A2E"/>
          <w:sz w:val="22"/>
        </w:rPr>
        <w:t>Adsorption on solid surface is generally:</w:t>
      </w:r>
      <w:r>
        <w:rPr>
          <w:rFonts w:ascii="Calibri" w:hAnsi="Calibri"/>
          <w:b w:val="0"/>
          <w:i/>
          <w:color w:val="909090"/>
          <w:sz w:val="16"/>
        </w:rPr>
        <w:t xml:space="preserve">  [Surface Chemistry]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Endothermic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Exothermic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Neutral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Temperature independent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Exothermic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Adsorption releases energy → exothermic process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Q.150  </w:t>
      </w:r>
      <w:r>
        <w:rPr>
          <w:rFonts w:ascii="Calibri" w:hAnsi="Calibri"/>
          <w:b/>
          <w:i w:val="0"/>
          <w:color w:val="1A1A2E"/>
          <w:sz w:val="22"/>
        </w:rPr>
        <w:t>Colloids show Tyndall effect because of:</w:t>
      </w:r>
      <w:r>
        <w:rPr>
          <w:rFonts w:ascii="Calibri" w:hAnsi="Calibri"/>
          <w:b w:val="0"/>
          <w:i/>
          <w:color w:val="909090"/>
          <w:sz w:val="16"/>
        </w:rPr>
        <w:t xml:space="preserve">  [Surface Chemistry]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Scattering of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Absorption of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Transmission of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Reflection from surface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Scattering of light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Tyndall effect: scattering of light by colloidal particles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Q.151  </w:t>
      </w:r>
      <w:r>
        <w:rPr>
          <w:rFonts w:ascii="Calibri" w:hAnsi="Calibri"/>
          <w:b/>
          <w:i w:val="0"/>
          <w:color w:val="1A1A2E"/>
          <w:sz w:val="22"/>
        </w:rPr>
        <w:t>Which oxide of nitrogen is a neutral oxide?</w:t>
      </w:r>
      <w:r>
        <w:rPr>
          <w:rFonts w:ascii="Calibri" w:hAnsi="Calibri"/>
          <w:b w:val="0"/>
          <w:i/>
          <w:color w:val="909090"/>
          <w:sz w:val="16"/>
        </w:rPr>
        <w:t xml:space="preserve">  [p-Block]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N₂O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N₂O₃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N₂O₅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N₂O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N₂O (nitrous oxide) is neutral; N₂O₃, N₂O₅ are acidic; NO₂ is mixed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Q.152  </w:t>
      </w:r>
      <w:r>
        <w:rPr>
          <w:rFonts w:ascii="Calibri" w:hAnsi="Calibri"/>
          <w:b/>
          <w:i w:val="0"/>
          <w:color w:val="1A1A2E"/>
          <w:sz w:val="22"/>
        </w:rPr>
        <w:t>The hybridization of XeF₄:</w:t>
      </w:r>
      <w:r>
        <w:rPr>
          <w:rFonts w:ascii="Calibri" w:hAnsi="Calibri"/>
          <w:b w:val="0"/>
          <w:i/>
          <w:color w:val="909090"/>
          <w:sz w:val="16"/>
        </w:rPr>
        <w:t xml:space="preserve">  [p-Block]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sp³d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sp³d²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sp²d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sp³d²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XeF₄: 4 bond pairs + 2 lone pairs → sp³d² → square planar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Q.153  </w:t>
      </w:r>
      <w:r>
        <w:rPr>
          <w:rFonts w:ascii="Calibri" w:hAnsi="Calibri"/>
          <w:b/>
          <w:i w:val="0"/>
          <w:color w:val="1A1A2E"/>
          <w:sz w:val="22"/>
        </w:rPr>
        <w:t>Which element shows allotropy: O₂ and O₃?</w:t>
      </w:r>
      <w:r>
        <w:rPr>
          <w:rFonts w:ascii="Calibri" w:hAnsi="Calibri"/>
          <w:b w:val="0"/>
          <w:i/>
          <w:color w:val="909090"/>
          <w:sz w:val="16"/>
        </w:rPr>
        <w:t xml:space="preserve">  [p-Block]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Oxygen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Sulphur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Carbon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Phosphorus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Oxygen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O₂ (oxygen) and O₃ (ozone) are allotropes of oxygen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Q.154  </w:t>
      </w:r>
      <w:r>
        <w:rPr>
          <w:rFonts w:ascii="Calibri" w:hAnsi="Calibri"/>
          <w:b/>
          <w:i w:val="0"/>
          <w:color w:val="1A1A2E"/>
          <w:sz w:val="22"/>
        </w:rPr>
        <w:t>The colour of d-block compounds is due to:</w:t>
      </w:r>
      <w:r>
        <w:rPr>
          <w:rFonts w:ascii="Calibri" w:hAnsi="Calibri"/>
          <w:b w:val="0"/>
          <w:i/>
          <w:color w:val="909090"/>
          <w:sz w:val="16"/>
        </w:rPr>
        <w:t xml:space="preserve">  [d &amp; f Block]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High melting point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d-d electronic transitions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Metallic luster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High oxidation states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d-d electronic transitions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d-d transitions absorb specific wavelengths → compounds appear coloured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Q.155  </w:t>
      </w:r>
      <w:r>
        <w:rPr>
          <w:rFonts w:ascii="Calibri" w:hAnsi="Calibri"/>
          <w:b/>
          <w:i w:val="0"/>
          <w:color w:val="1A1A2E"/>
          <w:sz w:val="22"/>
        </w:rPr>
        <w:t>Oxidation state of Fe in Fe₃O₄:</w:t>
      </w:r>
      <w:r>
        <w:rPr>
          <w:rFonts w:ascii="Calibri" w:hAnsi="Calibri"/>
          <w:b w:val="0"/>
          <w:i/>
          <w:color w:val="909090"/>
          <w:sz w:val="16"/>
        </w:rPr>
        <w:t xml:space="preserve">  [d &amp; f Block]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+2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+3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+2 and +3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+4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+2 and +3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Fe₃O₄ = FeO·Fe₂O₃ → Fe in +2 and +3 states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Q.156  </w:t>
      </w:r>
      <w:r>
        <w:rPr>
          <w:rFonts w:ascii="Calibri" w:hAnsi="Calibri"/>
          <w:b/>
          <w:i w:val="0"/>
          <w:color w:val="1A1A2E"/>
          <w:sz w:val="22"/>
        </w:rPr>
        <w:t>IUPAC name of [Cu(NH₃)₄]²⁺:</w:t>
      </w:r>
      <w:r>
        <w:rPr>
          <w:rFonts w:ascii="Calibri" w:hAnsi="Calibri"/>
          <w:b w:val="0"/>
          <w:i/>
          <w:color w:val="909090"/>
          <w:sz w:val="16"/>
        </w:rPr>
        <w:t xml:space="preserve">  [Coordination]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Copper tetramine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Tetraaminocopper(II)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Tetraamminecopper(II) 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Cupric ammonia complex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Tetraamminecopper(II) 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Ligands before metal, metal with oxidation state: tetraamminecopper(II) 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Q.157  </w:t>
      </w:r>
      <w:r>
        <w:rPr>
          <w:rFonts w:ascii="Calibri" w:hAnsi="Calibri"/>
          <w:b/>
          <w:i w:val="0"/>
          <w:color w:val="1A1A2E"/>
          <w:sz w:val="22"/>
        </w:rPr>
        <w:t>EAN rule relates to:</w:t>
      </w:r>
      <w:r>
        <w:rPr>
          <w:rFonts w:ascii="Calibri" w:hAnsi="Calibri"/>
          <w:b w:val="0"/>
          <w:i/>
          <w:color w:val="909090"/>
          <w:sz w:val="16"/>
        </w:rPr>
        <w:t xml:space="preserve">  [Coordination]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Effective atomic number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Electron affinity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Electronegativity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Enthalpy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Effective atomic number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Sidgwick's EAN (Effective Atomic Number) rule for stability of complexes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Q.158  </w:t>
      </w:r>
      <w:r>
        <w:rPr>
          <w:rFonts w:ascii="Calibri" w:hAnsi="Calibri"/>
          <w:b/>
          <w:i w:val="0"/>
          <w:color w:val="1A1A2E"/>
          <w:sz w:val="22"/>
        </w:rPr>
        <w:t>IUPAC name of CH₃−CH(OH)−CH₃:</w:t>
      </w:r>
      <w:r>
        <w:rPr>
          <w:rFonts w:ascii="Calibri" w:hAnsi="Calibri"/>
          <w:b w:val="0"/>
          <w:i/>
          <w:color w:val="909090"/>
          <w:sz w:val="16"/>
        </w:rPr>
        <w:t xml:space="preserve">  [Organic Basics]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1-propanol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2-propanol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Propan-1-ol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Isopropyl alcohol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2-propanol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OH on C-2 of propane → propan-2-ol (=2-propanol)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Q.159  </w:t>
      </w:r>
      <w:r>
        <w:rPr>
          <w:rFonts w:ascii="Calibri" w:hAnsi="Calibri"/>
          <w:b/>
          <w:i w:val="0"/>
          <w:color w:val="1A1A2E"/>
          <w:sz w:val="22"/>
        </w:rPr>
        <w:t>Structural isomers have same:</w:t>
      </w:r>
      <w:r>
        <w:rPr>
          <w:rFonts w:ascii="Calibri" w:hAnsi="Calibri"/>
          <w:b w:val="0"/>
          <w:i/>
          <w:color w:val="909090"/>
          <w:sz w:val="16"/>
        </w:rPr>
        <w:t xml:space="preserve">  [Organic Basics]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Molecular formula, different structure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Same structure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Same properties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Same melting point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Molecular formula, different structure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Structural isomers: same molecular formula but different structural arrangement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Q.160  </w:t>
      </w:r>
      <w:r>
        <w:rPr>
          <w:rFonts w:ascii="Calibri" w:hAnsi="Calibri"/>
          <w:b/>
          <w:i w:val="0"/>
          <w:color w:val="1A1A2E"/>
          <w:sz w:val="22"/>
        </w:rPr>
        <w:t>Benzene undergoes predominantly:</w:t>
      </w:r>
      <w:r>
        <w:rPr>
          <w:rFonts w:ascii="Calibri" w:hAnsi="Calibri"/>
          <w:b w:val="0"/>
          <w:i/>
          <w:color w:val="909090"/>
          <w:sz w:val="16"/>
        </w:rPr>
        <w:t xml:space="preserve">  [Hydrocarbons]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Addition reactions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Substitution reactions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Elimination reactions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Polymerization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Substitution reactions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Benzene's aromatic ring undergoes electrophilic aromatic substitution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Q.161  </w:t>
      </w:r>
      <w:r>
        <w:rPr>
          <w:rFonts w:ascii="Calibri" w:hAnsi="Calibri"/>
          <w:b/>
          <w:i w:val="0"/>
          <w:color w:val="1A1A2E"/>
          <w:sz w:val="22"/>
        </w:rPr>
        <w:t>The reaction of alkene with HBr follows:</w:t>
      </w:r>
      <w:r>
        <w:rPr>
          <w:rFonts w:ascii="Calibri" w:hAnsi="Calibri"/>
          <w:b w:val="0"/>
          <w:i/>
          <w:color w:val="909090"/>
          <w:sz w:val="16"/>
        </w:rPr>
        <w:t xml:space="preserve">  [Hydrocarbons]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Anti-Markovnikov rule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Markovnikov's rule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Free radical mechanism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rule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Markovnikov's rule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HBr adds per Markovnikov's rule: H to C with more H (in ionic mechanism)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Q.162  </w:t>
      </w:r>
      <w:r>
        <w:rPr>
          <w:rFonts w:ascii="Calibri" w:hAnsi="Calibri"/>
          <w:b/>
          <w:i w:val="0"/>
          <w:color w:val="1A1A2E"/>
          <w:sz w:val="22"/>
        </w:rPr>
        <w:t>Alkynes are characterized by:</w:t>
      </w:r>
      <w:r>
        <w:rPr>
          <w:rFonts w:ascii="Calibri" w:hAnsi="Calibri"/>
          <w:b w:val="0"/>
          <w:i/>
          <w:color w:val="909090"/>
          <w:sz w:val="16"/>
        </w:rPr>
        <w:t xml:space="preserve">  [Hydrocarbons]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Single bond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Double bond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Triple bond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Benzene ring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Triple bond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Alkynes contain C≡C triple bond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Q.163  </w:t>
      </w:r>
      <w:r>
        <w:rPr>
          <w:rFonts w:ascii="Calibri" w:hAnsi="Calibri"/>
          <w:b/>
          <w:i w:val="0"/>
          <w:color w:val="1A1A2E"/>
          <w:sz w:val="22"/>
        </w:rPr>
        <w:t>Lucas test distinguishes between:</w:t>
      </w:r>
      <w:r>
        <w:rPr>
          <w:rFonts w:ascii="Calibri" w:hAnsi="Calibri"/>
          <w:b w:val="0"/>
          <w:i/>
          <w:color w:val="909090"/>
          <w:sz w:val="16"/>
        </w:rPr>
        <w:t xml:space="preserve">  [Alcohols]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Primary and secondary amines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Primary secondary and tertiary alcohols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Alcohols and aldehydes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Esters and acids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Primary secondary and tertiary alcohols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Lucas test (ZnCl₂ + HCl) differentiates primary, secondary, tertiary alcohols by rate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Q.164  </w:t>
      </w:r>
      <w:r>
        <w:rPr>
          <w:rFonts w:ascii="Calibri" w:hAnsi="Calibri"/>
          <w:b/>
          <w:i w:val="0"/>
          <w:color w:val="1A1A2E"/>
          <w:sz w:val="22"/>
        </w:rPr>
        <w:t>Fehling's solution is reduced by:</w:t>
      </w:r>
      <w:r>
        <w:rPr>
          <w:rFonts w:ascii="Calibri" w:hAnsi="Calibri"/>
          <w:b w:val="0"/>
          <w:i/>
          <w:color w:val="909090"/>
          <w:sz w:val="16"/>
        </w:rPr>
        <w:t xml:space="preserve">  [Carbonyl]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Ketones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Aromatic aldehydes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Aliphatic aldehydes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Esters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Aliphatic aldehydes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Aliphatic aldehydes reduce Fehling's; ketones and aromatic aldehydes don't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Q.165  </w:t>
      </w:r>
      <w:r>
        <w:rPr>
          <w:rFonts w:ascii="Calibri" w:hAnsi="Calibri"/>
          <w:b/>
          <w:i w:val="0"/>
          <w:color w:val="1A1A2E"/>
          <w:sz w:val="22"/>
        </w:rPr>
        <w:t>Aldol condensation involves:</w:t>
      </w:r>
      <w:r>
        <w:rPr>
          <w:rFonts w:ascii="Calibri" w:hAnsi="Calibri"/>
          <w:b w:val="0"/>
          <w:i/>
          <w:color w:val="909090"/>
          <w:sz w:val="16"/>
        </w:rPr>
        <w:t xml:space="preserve">  [Carbonyl]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Addition of HCN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Self-condensation of aldehyde/ketone with α-H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Oxidation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Esterification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Self-condensation of aldehyde/ketone with α-H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Aldol: α-carbon of one carbonyl attacks another carbonyl compound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Q.166  </w:t>
      </w:r>
      <w:r>
        <w:rPr>
          <w:rFonts w:ascii="Calibri" w:hAnsi="Calibri"/>
          <w:b/>
          <w:i w:val="0"/>
          <w:color w:val="1A1A2E"/>
          <w:sz w:val="22"/>
        </w:rPr>
        <w:t>The strongest acid among CH₃COOH, CCl₃COOH, CF₃COOH, CHCl₂COOH:</w:t>
      </w:r>
      <w:r>
        <w:rPr>
          <w:rFonts w:ascii="Calibri" w:hAnsi="Calibri"/>
          <w:b w:val="0"/>
          <w:i/>
          <w:color w:val="909090"/>
          <w:sz w:val="16"/>
        </w:rPr>
        <w:t xml:space="preserve">  [Carboxylic Acids]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CH₃COOH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CHCl₂COOH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CCl₃COOH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CF₃COOH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CF₃COOH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 is most electronegative → CF₃COOH has highest −I effect → strongest acid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Q.167  </w:t>
      </w:r>
      <w:r>
        <w:rPr>
          <w:rFonts w:ascii="Calibri" w:hAnsi="Calibri"/>
          <w:b/>
          <w:i w:val="0"/>
          <w:color w:val="1A1A2E"/>
          <w:sz w:val="22"/>
        </w:rPr>
        <w:t>The most basic amine among:</w:t>
      </w:r>
      <w:r>
        <w:rPr>
          <w:rFonts w:ascii="Calibri" w:hAnsi="Calibri"/>
          <w:b w:val="0"/>
          <w:i/>
          <w:color w:val="909090"/>
          <w:sz w:val="16"/>
        </w:rPr>
        <w:t xml:space="preserve">  [Amines]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NH₃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CH₃NH₂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(CH₃)₂NH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(CH₃)₃N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(CH₃)₂NH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solution: (CH₃)₂NH most basic due to balance of +I effect and solvation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Q.168  </w:t>
      </w:r>
      <w:r>
        <w:rPr>
          <w:rFonts w:ascii="Calibri" w:hAnsi="Calibri"/>
          <w:b/>
          <w:i w:val="0"/>
          <w:color w:val="1A1A2E"/>
          <w:sz w:val="22"/>
        </w:rPr>
        <w:t>Diazotization requires:</w:t>
      </w:r>
      <w:r>
        <w:rPr>
          <w:rFonts w:ascii="Calibri" w:hAnsi="Calibri"/>
          <w:b w:val="0"/>
          <w:i/>
          <w:color w:val="909090"/>
          <w:sz w:val="16"/>
        </w:rPr>
        <w:t xml:space="preserve">  [Amines]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Primary amine + NaNO₂ + HCl at 0-5°C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Secondary amine + HNO₃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Tertiary amine + NaNO₂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Any amine at room temperature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Primary amine + NaNO₂ + HCl at 0-5°C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Diazotization: primary aromatic amine + NaNO₂ + HCl at 0-5°C → diazonium salt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Q.169  </w:t>
      </w:r>
      <w:r>
        <w:rPr>
          <w:rFonts w:ascii="Calibri" w:hAnsi="Calibri"/>
          <w:b/>
          <w:i w:val="0"/>
          <w:color w:val="1A1A2E"/>
          <w:sz w:val="22"/>
        </w:rPr>
        <w:t>The monomer of starch is:</w:t>
      </w:r>
      <w:r>
        <w:rPr>
          <w:rFonts w:ascii="Calibri" w:hAnsi="Calibri"/>
          <w:b w:val="0"/>
          <w:i/>
          <w:color w:val="909090"/>
          <w:sz w:val="16"/>
        </w:rPr>
        <w:t xml:space="preserve">  [Biomolecules]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Fructose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Galactose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Sucrose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Glucose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Starch is a polysaccharide made of α-glucose units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Q.170  </w:t>
      </w:r>
      <w:r>
        <w:rPr>
          <w:rFonts w:ascii="Calibri" w:hAnsi="Calibri"/>
          <w:b/>
          <w:i w:val="0"/>
          <w:color w:val="1A1A2E"/>
          <w:sz w:val="22"/>
        </w:rPr>
        <w:t>Essential amino acids are those:</w:t>
      </w:r>
      <w:r>
        <w:rPr>
          <w:rFonts w:ascii="Calibri" w:hAnsi="Calibri"/>
          <w:b w:val="0"/>
          <w:i/>
          <w:color w:val="909090"/>
          <w:sz w:val="16"/>
        </w:rPr>
        <w:t xml:space="preserve">  [Biomolecules]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Made in body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Not made in body, must be taken in diet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Present in all proteins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Containing sulphur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Not made in body, must be taken in diet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Essential amino acids cannot be synthesized by body → must come from diet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Q.171  </w:t>
      </w:r>
      <w:r>
        <w:rPr>
          <w:rFonts w:ascii="Calibri" w:hAnsi="Calibri"/>
          <w:b/>
          <w:i w:val="0"/>
          <w:color w:val="1A1A2E"/>
          <w:sz w:val="22"/>
        </w:rPr>
        <w:t>Nylon-6,6 is formed from:</w:t>
      </w:r>
      <w:r>
        <w:rPr>
          <w:rFonts w:ascii="Calibri" w:hAnsi="Calibri"/>
          <w:b w:val="0"/>
          <w:i/>
          <w:color w:val="909090"/>
          <w:sz w:val="16"/>
        </w:rPr>
        <w:t xml:space="preserve">  [Polymers]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Only one monomer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Hexamethylenediamine and adipic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Caprolactam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Vinyl chloride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Hexamethylenediamine and adipic acid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Nylon-6,6: condensation polymer of hexamethylenediamine + adipic acid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Q.172  </w:t>
      </w:r>
      <w:r>
        <w:rPr>
          <w:rFonts w:ascii="Calibri" w:hAnsi="Calibri"/>
          <w:b/>
          <w:i w:val="0"/>
          <w:color w:val="1A1A2E"/>
          <w:sz w:val="22"/>
        </w:rPr>
        <w:t>Natural rubber is a polymer of:</w:t>
      </w:r>
      <w:r>
        <w:rPr>
          <w:rFonts w:ascii="Calibri" w:hAnsi="Calibri"/>
          <w:b w:val="0"/>
          <w:i/>
          <w:color w:val="909090"/>
          <w:sz w:val="16"/>
        </w:rPr>
        <w:t xml:space="preserve">  [Polymers]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Styrene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Isoprene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Ethylene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Propylene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Isoprene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Natural rubber = polyisoprene (2-methylbuta-1,3-diene polymer)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Q.173  </w:t>
      </w:r>
      <w:r>
        <w:rPr>
          <w:rFonts w:ascii="Calibri" w:hAnsi="Calibri"/>
          <w:b/>
          <w:i w:val="0"/>
          <w:color w:val="1A1A2E"/>
          <w:sz w:val="22"/>
        </w:rPr>
        <w:t>CFC compounds cause:</w:t>
      </w:r>
      <w:r>
        <w:rPr>
          <w:rFonts w:ascii="Calibri" w:hAnsi="Calibri"/>
          <w:b w:val="0"/>
          <w:i/>
          <w:color w:val="909090"/>
          <w:sz w:val="16"/>
        </w:rPr>
        <w:t xml:space="preserve">  [Environmental]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Acid 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Global warming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Ozone layer depletion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Eutrophication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Ozone layer depletion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CFCs release Cl radicals in stratosphere → catalytic ozone destruction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Q.174  </w:t>
      </w:r>
      <w:r>
        <w:rPr>
          <w:rFonts w:ascii="Calibri" w:hAnsi="Calibri"/>
          <w:b/>
          <w:i w:val="0"/>
          <w:color w:val="1A1A2E"/>
          <w:sz w:val="22"/>
        </w:rPr>
        <w:t>Molar mass of Na₂SO₄ (Na=23, S=32, O=16):</w:t>
      </w:r>
      <w:r>
        <w:rPr>
          <w:rFonts w:ascii="Calibri" w:hAnsi="Calibri"/>
          <w:b w:val="0"/>
          <w:i/>
          <w:color w:val="909090"/>
          <w:sz w:val="16"/>
        </w:rPr>
        <w:t xml:space="preserve">  [Mole Concept]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119 g/mol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122 g/mol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142 g/mol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158 g/mol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142 g/mol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2×23 + 32 + 4×16 = 46 + 32 + 64 = 142 g/mol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Q.175  </w:t>
      </w:r>
      <w:r>
        <w:rPr>
          <w:rFonts w:ascii="Calibri" w:hAnsi="Calibri"/>
          <w:b/>
          <w:i w:val="0"/>
          <w:color w:val="1A1A2E"/>
          <w:sz w:val="22"/>
        </w:rPr>
        <w:t>Avogadro's number is approximately:</w:t>
      </w:r>
      <w:r>
        <w:rPr>
          <w:rFonts w:ascii="Calibri" w:hAnsi="Calibri"/>
          <w:b w:val="0"/>
          <w:i/>
          <w:color w:val="909090"/>
          <w:sz w:val="16"/>
        </w:rPr>
        <w:t xml:space="preserve">  [Mole Concept]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6.022×10²²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6.022×10²³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6.022×10²⁴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3.011×10²³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6.022×10²³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Nₐ = 6.022×10²³ mol⁻¹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Q.176  </w:t>
      </w:r>
      <w:r>
        <w:rPr>
          <w:rFonts w:ascii="Calibri" w:hAnsi="Calibri"/>
          <w:b/>
          <w:i w:val="0"/>
          <w:color w:val="1A1A2E"/>
          <w:sz w:val="22"/>
        </w:rPr>
        <w:t>Osmotic pressure π = CRT. At 27°C, 0.1 M solution of glucose:</w:t>
      </w:r>
      <w:r>
        <w:rPr>
          <w:rFonts w:ascii="Calibri" w:hAnsi="Calibri"/>
          <w:b w:val="0"/>
          <w:i/>
          <w:color w:val="909090"/>
          <w:sz w:val="16"/>
        </w:rPr>
        <w:t xml:space="preserve">  [Solutions]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0.82 atm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2.46 atm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8.2 atm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0.246 atm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2.46 atm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π = 0.1 × 0.0821 × 300 = 2.46 atm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Q.177  </w:t>
      </w:r>
      <w:r>
        <w:rPr>
          <w:rFonts w:ascii="Calibri" w:hAnsi="Calibri"/>
          <w:b/>
          <w:i w:val="0"/>
          <w:color w:val="1A1A2E"/>
          <w:sz w:val="22"/>
        </w:rPr>
        <w:t>Relative lowering of vapour pressure is a:</w:t>
      </w:r>
      <w:r>
        <w:rPr>
          <w:rFonts w:ascii="Calibri" w:hAnsi="Calibri"/>
          <w:b w:val="0"/>
          <w:i/>
          <w:color w:val="909090"/>
          <w:sz w:val="16"/>
        </w:rPr>
        <w:t xml:space="preserve">  [Solutions]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Additive property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Colligative property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Constitutional property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Extensive property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Colligative property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Colligative properties depend on number (not nature) of solute particles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Q.178  </w:t>
      </w:r>
      <w:r>
        <w:rPr>
          <w:rFonts w:ascii="Calibri" w:hAnsi="Calibri"/>
          <w:b/>
          <w:i w:val="0"/>
          <w:color w:val="1A1A2E"/>
          <w:sz w:val="22"/>
        </w:rPr>
        <w:t>The geometry of NH₃ (ammonia) according to VSEPR:</w:t>
      </w:r>
      <w:r>
        <w:rPr>
          <w:rFonts w:ascii="Calibri" w:hAnsi="Calibri"/>
          <w:b w:val="0"/>
          <w:i/>
          <w:color w:val="909090"/>
          <w:sz w:val="16"/>
        </w:rPr>
        <w:t xml:space="preserve">  [Chemical Bonding]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Trigonal planar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Pyramidal (trigonal pyramidal)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Linear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Tetrahedral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Pyramidal (trigonal pyramidal)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NH₃: 3 bond pairs + 1 lone pair → trigonal pyramidal, ∠HNH ≈ 107°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Q.179  </w:t>
      </w:r>
      <w:r>
        <w:rPr>
          <w:rFonts w:ascii="Calibri" w:hAnsi="Calibri"/>
          <w:b/>
          <w:i w:val="0"/>
          <w:color w:val="1A1A2E"/>
          <w:sz w:val="22"/>
        </w:rPr>
        <w:t>Lewis acid is a:</w:t>
      </w:r>
      <w:r>
        <w:rPr>
          <w:rFonts w:ascii="Calibri" w:hAnsi="Calibri"/>
          <w:b w:val="0"/>
          <w:i/>
          <w:color w:val="909090"/>
          <w:sz w:val="16"/>
        </w:rPr>
        <w:t xml:space="preserve">  [Acids Bases]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Proton donor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Proton acceptor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Electron pair donor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Electron pair acceptor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Electron pair acceptor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Lewis acid = electron pair acceptor (e.g., BF₃, AlCl₃)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Q.180  </w:t>
      </w:r>
      <w:r>
        <w:rPr>
          <w:rFonts w:ascii="Calibri" w:hAnsi="Calibri"/>
          <w:b/>
          <w:i w:val="0"/>
          <w:color w:val="1A1A2E"/>
          <w:sz w:val="22"/>
        </w:rPr>
        <w:t>Buffer solution resists change in:</w:t>
      </w:r>
      <w:r>
        <w:rPr>
          <w:rFonts w:ascii="Calibri" w:hAnsi="Calibri"/>
          <w:b w:val="0"/>
          <w:i/>
          <w:color w:val="909090"/>
          <w:sz w:val="16"/>
        </w:rPr>
        <w:t xml:space="preserve">  [Acids Bases]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Concentration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pH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Buffer solution maintains nearly constant pH on addition of acid/base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Q.181  </w:t>
      </w:r>
      <w:r>
        <w:rPr>
          <w:rFonts w:ascii="Calibri" w:hAnsi="Calibri"/>
          <w:b/>
          <w:i w:val="0"/>
          <w:color w:val="1A1A2E"/>
          <w:sz w:val="22"/>
        </w:rPr>
        <w:t>The hybridization of PCl₅:</w:t>
      </w:r>
      <w:r>
        <w:rPr>
          <w:rFonts w:ascii="Calibri" w:hAnsi="Calibri"/>
          <w:b w:val="0"/>
          <w:i/>
          <w:color w:val="909090"/>
          <w:sz w:val="16"/>
        </w:rPr>
        <w:t xml:space="preserve">  [p-Block]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sp³d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sp³d²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sp³d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PCl₅: 5 bond pairs, no lone pairs → sp³d → trigonal bipyramidal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Q.182  </w:t>
      </w:r>
      <w:r>
        <w:rPr>
          <w:rFonts w:ascii="Calibri" w:hAnsi="Calibri"/>
          <w:b/>
          <w:i w:val="0"/>
          <w:color w:val="1A1A2E"/>
          <w:sz w:val="22"/>
        </w:rPr>
        <w:t>Cannizzaro reaction is shown by aldehydes without: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α-hydrogen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β-hydrogen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Carbonyl group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Double bond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α-hydrogen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Cannizzaro: self-oxidation-reduction of aldehydes lacking α-H (e.g., HCHO, benzaldehyde)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Q.183  </w:t>
      </w:r>
      <w:r>
        <w:rPr>
          <w:rFonts w:ascii="Calibri" w:hAnsi="Calibri"/>
          <w:b/>
          <w:i w:val="0"/>
          <w:color w:val="1A1A2E"/>
          <w:sz w:val="22"/>
        </w:rPr>
        <w:t>Reimer-Tiemann reaction introduces which group in phenol?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−NO₂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−CHO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−SO₃H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−COOH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−CHO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Reimer-Tiemann reaction: phenol + CHCl₃ + NaOH → salicylaldehyde (−CHO introduced)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Q.184  </w:t>
      </w:r>
      <w:r>
        <w:rPr>
          <w:rFonts w:ascii="Calibri" w:hAnsi="Calibri"/>
          <w:b/>
          <w:i w:val="0"/>
          <w:color w:val="1A1A2E"/>
          <w:sz w:val="22"/>
        </w:rPr>
        <w:t>Number of isomers of [Co(en)₂Cl₂]⁺:</w:t>
      </w:r>
      <w:r>
        <w:rPr>
          <w:rFonts w:ascii="Calibri" w:hAnsi="Calibri"/>
          <w:b w:val="0"/>
          <w:i/>
          <w:color w:val="909090"/>
          <w:sz w:val="16"/>
        </w:rPr>
        <w:t xml:space="preserve">  [Coordination]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3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[Co(en)₂Cl₂]⁺ has cis/trans and optical isomers → 3 isomers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Q.185  </w:t>
      </w:r>
      <w:r>
        <w:rPr>
          <w:rFonts w:ascii="Calibri" w:hAnsi="Calibri"/>
          <w:b/>
          <w:i w:val="0"/>
          <w:color w:val="1A1A2E"/>
          <w:sz w:val="22"/>
        </w:rPr>
        <w:t>The Nernst equation at 25°C for 1 electron transfer (log form):</w:t>
      </w:r>
      <w:r>
        <w:rPr>
          <w:rFonts w:ascii="Calibri" w:hAnsi="Calibri"/>
          <w:b w:val="0"/>
          <w:i/>
          <w:color w:val="909090"/>
          <w:sz w:val="16"/>
        </w:rPr>
        <w:t xml:space="preserve">  [Electrochemistry]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 = E° − 0.059/n log Q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 = E° + 0.059 log Q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 = E° − 0.0591 log Q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 = E° × 0.0591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E = E° − 0.0591 log Q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 = E° − (0.0591/n) log Q; for n=1: E = E° − 0.0591 log Q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Q.186  </w:t>
      </w:r>
      <w:r>
        <w:rPr>
          <w:rFonts w:ascii="Calibri" w:hAnsi="Calibri"/>
          <w:b/>
          <w:i w:val="0"/>
          <w:color w:val="1A1A2E"/>
          <w:sz w:val="22"/>
        </w:rPr>
        <w:t>In FCC structure, number of atoms per unit cell:</w:t>
      </w:r>
      <w:r>
        <w:rPr>
          <w:rFonts w:ascii="Calibri" w:hAnsi="Calibri"/>
          <w:b w:val="0"/>
          <w:i/>
          <w:color w:val="909090"/>
          <w:sz w:val="16"/>
        </w:rPr>
        <w:t xml:space="preserve">  [Solid State]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4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FCC: 8 corners × 1/8 + 6 faces × 1/2 = 1 + 3 = 4 atoms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Q.187  </w:t>
      </w:r>
      <w:r>
        <w:rPr>
          <w:rFonts w:ascii="Calibri" w:hAnsi="Calibri"/>
          <w:b/>
          <w:i w:val="0"/>
          <w:color w:val="1A1A2E"/>
          <w:sz w:val="22"/>
        </w:rPr>
        <w:t>Schottky defect causes:</w:t>
      </w:r>
      <w:r>
        <w:rPr>
          <w:rFonts w:ascii="Calibri" w:hAnsi="Calibri"/>
          <w:b w:val="0"/>
          <w:i/>
          <w:color w:val="909090"/>
          <w:sz w:val="16"/>
        </w:rPr>
        <w:t xml:space="preserve">  [Solid State]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Increase in density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Decrease in density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No change in density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Change in colour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Decrease in density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Schottky defect: equal cation &amp; anion vacancies → decreased density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Q.188  </w:t>
      </w:r>
      <w:r>
        <w:rPr>
          <w:rFonts w:ascii="Calibri" w:hAnsi="Calibri"/>
          <w:b/>
          <w:i w:val="0"/>
          <w:color w:val="1A1A2E"/>
          <w:sz w:val="22"/>
        </w:rPr>
        <w:t>In nuclear fission, the sum of masses of products is:</w:t>
      </w:r>
      <w:r>
        <w:rPr>
          <w:rFonts w:ascii="Calibri" w:hAnsi="Calibri"/>
          <w:b w:val="0"/>
          <w:i/>
          <w:color w:val="909090"/>
          <w:sz w:val="16"/>
        </w:rPr>
        <w:t xml:space="preserve">  [Nuclear Chemistry]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Equal to reactant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Greater than reactant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Less than reactant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Depends on conditions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Less than reactant mass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Mass defect → converted to energy (E=mc²) → products lighter than reactants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Q.189  </w:t>
      </w:r>
      <w:r>
        <w:rPr>
          <w:rFonts w:ascii="Calibri" w:hAnsi="Calibri"/>
          <w:b/>
          <w:i w:val="0"/>
          <w:color w:val="1A1A2E"/>
          <w:sz w:val="22"/>
        </w:rPr>
        <w:t>Which compound gives iodoform test?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Methanol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Ethanol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Propan-1-ol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Butan-1-ol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Ethanol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Iodoform test positive for ethanol (CH₃CH₂OH) and methyl ketones → yellow ppt CHI₃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Q.190  </w:t>
      </w:r>
      <w:r>
        <w:rPr>
          <w:rFonts w:ascii="Calibri" w:hAnsi="Calibri"/>
          <w:b/>
          <w:i w:val="0"/>
          <w:color w:val="1A1A2E"/>
          <w:sz w:val="22"/>
        </w:rPr>
        <w:t>Gabriel synthesis is used to prepare: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Aldehydes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Primary amines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Secondary amines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Esters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Primary amines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Gabriel phthalimide synthesis → pure primary amines (no secondary/tertiary)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Q.191  </w:t>
      </w:r>
      <w:r>
        <w:rPr>
          <w:rFonts w:ascii="Calibri" w:hAnsi="Calibri"/>
          <w:b/>
          <w:i w:val="0"/>
          <w:color w:val="1A1A2E"/>
          <w:sz w:val="22"/>
        </w:rPr>
        <w:t>Grignard reagent formula: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RMgX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RZnX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R₂Mg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RMg₂X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RMgX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Grignard reagent: RMgX (R = alkyl/aryl, X = halide)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Q.192  </w:t>
      </w:r>
      <w:r>
        <w:rPr>
          <w:rFonts w:ascii="Calibri" w:hAnsi="Calibri"/>
          <w:b/>
          <w:i w:val="0"/>
          <w:color w:val="1A1A2E"/>
          <w:sz w:val="22"/>
        </w:rPr>
        <w:t>In 11.2 L of CO₂ at STP, number of molecules:</w:t>
      </w:r>
      <w:r>
        <w:rPr>
          <w:rFonts w:ascii="Calibri" w:hAnsi="Calibri"/>
          <w:b w:val="0"/>
          <w:i/>
          <w:color w:val="909090"/>
          <w:sz w:val="16"/>
        </w:rPr>
        <w:t xml:space="preserve">  [Mole Concept]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6.022×10²³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3.011×10²³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1.204×10²⁴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6.022×10²²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3.011×10²³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11.2 L = 0.5 mol; 0.5 × 6.022×10²³ = 3.011×10²³ molecules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Q.193  </w:t>
      </w:r>
      <w:r>
        <w:rPr>
          <w:rFonts w:ascii="Calibri" w:hAnsi="Calibri"/>
          <w:b/>
          <w:i w:val="0"/>
          <w:color w:val="1A1A2E"/>
          <w:sz w:val="22"/>
        </w:rPr>
        <w:t>Bond dissociation energy is always: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Negative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Positive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Depends on bond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Positive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Breaking bonds requires energy → bond dissociation energy always positive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Q.194  </w:t>
      </w:r>
      <w:r>
        <w:rPr>
          <w:rFonts w:ascii="Calibri" w:hAnsi="Calibri"/>
          <w:b/>
          <w:i w:val="0"/>
          <w:color w:val="1A1A2E"/>
          <w:sz w:val="22"/>
        </w:rPr>
        <w:t>Rate of reaction increases with temperature because:</w:t>
      </w:r>
      <w:r>
        <w:rPr>
          <w:rFonts w:ascii="Calibri" w:hAnsi="Calibri"/>
          <w:b w:val="0"/>
          <w:i/>
          <w:color w:val="909090"/>
          <w:sz w:val="16"/>
        </w:rPr>
        <w:t xml:space="preserve">  [Kinetics]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More collisions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More energetic collisions with E &gt; Ea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Ea 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Catalyst formed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More energetic collisions with E &gt; Ea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Higher T → more molecules have energy &gt; activation energy → more effective collisions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Q.195  </w:t>
      </w:r>
      <w:r>
        <w:rPr>
          <w:rFonts w:ascii="Calibri" w:hAnsi="Calibri"/>
          <w:b/>
          <w:i w:val="0"/>
          <w:color w:val="1A1A2E"/>
          <w:sz w:val="22"/>
        </w:rPr>
        <w:t>Markovnikov's rule: in addition of HX to unsymmetrical alkene, H adds to: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Carbon with fewer 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Carbon with more 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equally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Depends on halide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Carbon with more H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Markovnikov: H adds to C with more H (more substituted C gets X)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Q.196  </w:t>
      </w:r>
      <w:r>
        <w:rPr>
          <w:rFonts w:ascii="Calibri" w:hAnsi="Calibri"/>
          <w:b/>
          <w:i w:val="0"/>
          <w:color w:val="1A1A2E"/>
          <w:sz w:val="22"/>
        </w:rPr>
        <w:t>Rust is chemically:</w:t>
      </w:r>
      <w:r>
        <w:rPr>
          <w:rFonts w:ascii="Calibri" w:hAnsi="Calibri"/>
          <w:b w:val="0"/>
          <w:i/>
          <w:color w:val="909090"/>
          <w:sz w:val="16"/>
        </w:rPr>
        <w:t xml:space="preserve">  [Inorganic]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FeO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Fe₂O₃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Fe₂O₃·xH₂O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Fe₃O₄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Fe₂O₃·xH₂O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Rust = hydrated iron(III) oxide: Fe₂O₃·xH₂O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Q.197  </w:t>
      </w:r>
      <w:r>
        <w:rPr>
          <w:rFonts w:ascii="Calibri" w:hAnsi="Calibri"/>
          <w:b/>
          <w:i w:val="0"/>
          <w:color w:val="1A1A2E"/>
          <w:sz w:val="22"/>
        </w:rPr>
        <w:t>Saponification is: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Hydrolysis of ester with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Hydrolysis of ester with alkali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Esterification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Oxidation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Hydrolysis of ester with alkali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Saponification = alkaline hydrolysis of ester → soap (fatty acid salt) + glycerol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Q.198  </w:t>
      </w:r>
      <w:r>
        <w:rPr>
          <w:rFonts w:ascii="Calibri" w:hAnsi="Calibri"/>
          <w:b/>
          <w:i w:val="0"/>
          <w:color w:val="1A1A2E"/>
          <w:sz w:val="22"/>
        </w:rPr>
        <w:t>Ionic bond is formed between:</w:t>
      </w:r>
      <w:r>
        <w:rPr>
          <w:rFonts w:ascii="Calibri" w:hAnsi="Calibri"/>
          <w:b w:val="0"/>
          <w:i/>
          <w:color w:val="909090"/>
          <w:sz w:val="16"/>
        </w:rPr>
        <w:t xml:space="preserve">  [Chemical Bonding]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Two non-metals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Metal and non-metal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Two metals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Metal and metalloid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Metal and non-metal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Ionic bond forms between metal (electropositive) and non-metal (electronegative)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Q.199  </w:t>
      </w:r>
      <w:r>
        <w:rPr>
          <w:rFonts w:ascii="Calibri" w:hAnsi="Calibri"/>
          <w:b/>
          <w:i w:val="0"/>
          <w:color w:val="1A1A2E"/>
          <w:sz w:val="22"/>
        </w:rPr>
        <w:t>Ozone layer is present in:</w:t>
      </w:r>
      <w:r>
        <w:rPr>
          <w:rFonts w:ascii="Calibri" w:hAnsi="Calibri"/>
          <w:b w:val="0"/>
          <w:i/>
          <w:color w:val="909090"/>
          <w:sz w:val="16"/>
        </w:rPr>
        <w:t xml:space="preserve">  [p-Block]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Troposphere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Stratosphere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Mesosphere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Thermosphere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Stratosphere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Ozone layer: stratosphere, 15-35 km above Earth's surface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Q.200  </w:t>
      </w:r>
      <w:r>
        <w:rPr>
          <w:rFonts w:ascii="Calibri" w:hAnsi="Calibri"/>
          <w:b/>
          <w:i w:val="0"/>
          <w:color w:val="1A1A2E"/>
          <w:sz w:val="22"/>
        </w:rPr>
        <w:t>Henry's law relates solubility of gas in liquid to:</w:t>
      </w:r>
      <w:r>
        <w:rPr>
          <w:rFonts w:ascii="Calibri" w:hAnsi="Calibri"/>
          <w:b w:val="0"/>
          <w:i/>
          <w:color w:val="909090"/>
          <w:sz w:val="16"/>
        </w:rPr>
        <w:t xml:space="preserve">  [Solutions]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Volume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Density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Pressure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Henry's law: solubility of gas ∝ partial pressure of gas above solution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Q.201  </w:t>
      </w:r>
      <w:r>
        <w:rPr>
          <w:rFonts w:ascii="Calibri" w:hAnsi="Calibri"/>
          <w:b/>
          <w:i w:val="0"/>
          <w:color w:val="1A1A2E"/>
          <w:sz w:val="22"/>
        </w:rPr>
        <w:t>Bakelite is a polymer of: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Phenol and formaldehyde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Styrene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Vinyl chloride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Isoprene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Phenol and formaldehyde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Bakelite = phenol-formaldehyde resin (thermosetting polymer)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Q.202  </w:t>
      </w:r>
      <w:r>
        <w:rPr>
          <w:rFonts w:ascii="Calibri" w:hAnsi="Calibri"/>
          <w:b/>
          <w:i w:val="0"/>
          <w:color w:val="1A1A2E"/>
          <w:sz w:val="22"/>
        </w:rPr>
        <w:t>DNA contains the sugar:</w:t>
      </w:r>
      <w:r>
        <w:rPr>
          <w:rFonts w:ascii="Calibri" w:hAnsi="Calibri"/>
          <w:b w:val="0"/>
          <w:i/>
          <w:color w:val="909090"/>
          <w:sz w:val="16"/>
        </w:rPr>
        <w:t xml:space="preserve">  [Biomolecules]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Ribose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Deoxyribose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Fructose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Deoxyribose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DNA = Deoxyribonucleic Acid → contains 2'-deoxyribose sugar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Q.203  </w:t>
      </w:r>
      <w:r>
        <w:rPr>
          <w:rFonts w:ascii="Calibri" w:hAnsi="Calibri"/>
          <w:b/>
          <w:i w:val="0"/>
          <w:color w:val="1A1A2E"/>
          <w:sz w:val="22"/>
        </w:rPr>
        <w:t>Baeyer's reagent is: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KMnO₄/H₂SO₄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Alkaline KMnO₄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Acidic K₂Cr₂O₇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OsO₄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Alkaline KMnO₄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Baeyer's reagent = cold dilute alkaline KMnO₄; used to test unsaturation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Q.204  </w:t>
      </w:r>
      <w:r>
        <w:rPr>
          <w:rFonts w:ascii="Calibri" w:hAnsi="Calibri"/>
          <w:b/>
          <w:i w:val="0"/>
          <w:color w:val="1A1A2E"/>
          <w:sz w:val="22"/>
        </w:rPr>
        <w:t>A buffer contains weak acid (pKa=5) and its salt in equal amounts. pH =</w:t>
      </w:r>
      <w:r>
        <w:rPr>
          <w:rFonts w:ascii="Calibri" w:hAnsi="Calibri"/>
          <w:b w:val="0"/>
          <w:i/>
          <w:color w:val="909090"/>
          <w:sz w:val="16"/>
        </w:rPr>
        <w:t xml:space="preserve">  [Equilibrium]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10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5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Henderson-Hasselbalch: pH = pKa + log([A⁻]/[HA]) = 5 + log(1) = 5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Q.205  </w:t>
      </w:r>
      <w:r>
        <w:rPr>
          <w:rFonts w:ascii="Calibri" w:hAnsi="Calibri"/>
          <w:b/>
          <w:i w:val="0"/>
          <w:color w:val="1A1A2E"/>
          <w:sz w:val="22"/>
        </w:rPr>
        <w:t>London dispersion forces exist between:</w:t>
      </w:r>
      <w:r>
        <w:rPr>
          <w:rFonts w:ascii="Calibri" w:hAnsi="Calibri"/>
          <w:b w:val="0"/>
          <w:i/>
          <w:color w:val="909090"/>
          <w:sz w:val="16"/>
        </w:rPr>
        <w:t xml:space="preserve">  [Chemical Bonding]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Ions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Polar molecules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All molecules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Ionic compounds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All molecules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London forces (induced dipole-dipole) exist between ALL molecules/atoms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Q.206  </w:t>
      </w:r>
      <w:r>
        <w:rPr>
          <w:rFonts w:ascii="Calibri" w:hAnsi="Calibri"/>
          <w:b/>
          <w:i w:val="0"/>
          <w:color w:val="1A1A2E"/>
          <w:sz w:val="22"/>
        </w:rPr>
        <w:t>The reaction of primary alcohol with PCl₅ gives: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Alkyl halide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Alkene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Alkyl halide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R-OH + PCl₅ → R-Cl + POCl₃ + HCl; primary alcohol → alkyl chloride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Q.207  </w:t>
      </w:r>
      <w:r>
        <w:rPr>
          <w:rFonts w:ascii="Calibri" w:hAnsi="Calibri"/>
          <w:b/>
          <w:i w:val="0"/>
          <w:color w:val="1A1A2E"/>
          <w:sz w:val="22"/>
        </w:rPr>
        <w:t>Ionisation energy is maximum for:</w:t>
      </w:r>
      <w:r>
        <w:rPr>
          <w:rFonts w:ascii="Calibri" w:hAnsi="Calibri"/>
          <w:b w:val="0"/>
          <w:i/>
          <w:color w:val="909090"/>
          <w:sz w:val="16"/>
        </w:rPr>
        <w:t xml:space="preserve">  [Periodic Table]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He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He has highest ionisation energy (noble gas, full shell, smallest size)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Q.208  </w:t>
      </w:r>
      <w:r>
        <w:rPr>
          <w:rFonts w:ascii="Calibri" w:hAnsi="Calibri"/>
          <w:b/>
          <w:i w:val="0"/>
          <w:color w:val="1A1A2E"/>
          <w:sz w:val="22"/>
        </w:rPr>
        <w:t>Standard enthalpy of formation of an element in its standard state:</w:t>
      </w:r>
      <w:r>
        <w:rPr>
          <w:rFonts w:ascii="Calibri" w:hAnsi="Calibri"/>
          <w:b w:val="0"/>
          <w:i/>
          <w:color w:val="909090"/>
          <w:sz w:val="16"/>
        </w:rPr>
        <w:t xml:space="preserve">  [Thermodynamics]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Positive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Negative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Indeterminate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Zero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By convention, ΔHf° of elements in standard state = 0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Q.209  </w:t>
      </w:r>
      <w:r>
        <w:rPr>
          <w:rFonts w:ascii="Calibri" w:hAnsi="Calibri"/>
          <w:b/>
          <w:i w:val="0"/>
          <w:color w:val="1A1A2E"/>
          <w:sz w:val="22"/>
        </w:rPr>
        <w:t>Hofmann bromamide reaction converts amide to: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Amine with same 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Amine with one less 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Aldehyde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Amine with one less C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Hofmann rearrangement: RCONH₂ → RNH₂ (C count decreases by 1)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Q.210  </w:t>
      </w:r>
      <w:r>
        <w:rPr>
          <w:rFonts w:ascii="Calibri" w:hAnsi="Calibri"/>
          <w:b/>
          <w:i w:val="0"/>
          <w:color w:val="1A1A2E"/>
          <w:sz w:val="22"/>
        </w:rPr>
        <w:t>Chelate complexes are more stable due to:</w:t>
      </w:r>
      <w:r>
        <w:rPr>
          <w:rFonts w:ascii="Calibri" w:hAnsi="Calibri"/>
          <w:b w:val="0"/>
          <w:i/>
          <w:color w:val="909090"/>
          <w:sz w:val="16"/>
        </w:rPr>
        <w:t xml:space="preserve">  [Coordination]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High charge of metal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Polydentate ligands forming rings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Monodentate ligands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Low coordination number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Polydentate ligands forming rings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Chelation (ring formation by polydentate ligands) → extra stability (chelate effect)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Q.211  </w:t>
      </w:r>
      <w:r>
        <w:rPr>
          <w:rFonts w:ascii="Calibri" w:hAnsi="Calibri"/>
          <w:b/>
          <w:i w:val="0"/>
          <w:color w:val="1A1A2E"/>
          <w:sz w:val="22"/>
        </w:rPr>
        <w:t>Which transition metal has highest melting point?</w:t>
      </w:r>
      <w:r>
        <w:rPr>
          <w:rFonts w:ascii="Calibri" w:hAnsi="Calibri"/>
          <w:b w:val="0"/>
          <w:i/>
          <w:color w:val="909090"/>
          <w:sz w:val="16"/>
        </w:rPr>
        <w:t xml:space="preserve">  [d-Block]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Copper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Tungsten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Platinum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Tungsten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Tungsten (W) has highest melting point ~3422°C among all metals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Q.212  </w:t>
      </w:r>
      <w:r>
        <w:rPr>
          <w:rFonts w:ascii="Calibri" w:hAnsi="Calibri"/>
          <w:b/>
          <w:i w:val="0"/>
          <w:color w:val="1A1A2E"/>
          <w:sz w:val="22"/>
        </w:rPr>
        <w:t>Which is the most stable hydride of Group 15?</w:t>
      </w:r>
      <w:r>
        <w:rPr>
          <w:rFonts w:ascii="Calibri" w:hAnsi="Calibri"/>
          <w:b w:val="0"/>
          <w:i/>
          <w:color w:val="909090"/>
          <w:sz w:val="16"/>
        </w:rPr>
        <w:t xml:space="preserve">  [p-Block]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NH₃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AsH₃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SbH₃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NH₃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Bond strength N-H &gt; P-H; NH₃ is most thermally stable hydride of Group 15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Q.213  </w:t>
      </w:r>
      <w:r>
        <w:rPr>
          <w:rFonts w:ascii="Calibri" w:hAnsi="Calibri"/>
          <w:b/>
          <w:i w:val="0"/>
          <w:color w:val="1A1A2E"/>
          <w:sz w:val="22"/>
        </w:rPr>
        <w:t>Acetylene reacts with HCN in presence of Cu₂Cl₂ to give: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Acetaldehyde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Acrylonitrile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Vinyl chloride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Propylene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Acrylonitrile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CH≡CH + HCN → CH₂=CH-CN (acrylonitrile) — addition reaction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Q.214  </w:t>
      </w:r>
      <w:r>
        <w:rPr>
          <w:rFonts w:ascii="Calibri" w:hAnsi="Calibri"/>
          <w:b/>
          <w:i w:val="0"/>
          <w:color w:val="1A1A2E"/>
          <w:sz w:val="22"/>
        </w:rPr>
        <w:t>Chloroform is manufactured by: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Chlorination of methane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Reaction of acetone with bleaching powder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methods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Oxidation of CCl₄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Both methods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CHCl₃ prepared industrially by both methods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Q.215  </w:t>
      </w:r>
      <w:r>
        <w:rPr>
          <w:rFonts w:ascii="Calibri" w:hAnsi="Calibri"/>
          <w:b/>
          <w:i w:val="0"/>
          <w:color w:val="1A1A2E"/>
          <w:sz w:val="22"/>
        </w:rPr>
        <w:t>Half-life of ¹⁴C is 5730 years. It is used in:</w:t>
      </w:r>
      <w:r>
        <w:rPr>
          <w:rFonts w:ascii="Calibri" w:hAnsi="Calibri"/>
          <w:b w:val="0"/>
          <w:i/>
          <w:color w:val="909090"/>
          <w:sz w:val="16"/>
        </w:rPr>
        <w:t xml:space="preserve">  [Nuclear]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Nuclear power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Carbon dating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Medical diagnosis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Polymer synthesis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Carbon dating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¹⁴C decay rate used to date organic materials (carbon dating)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Q.216  </w:t>
      </w:r>
      <w:r>
        <w:rPr>
          <w:rFonts w:ascii="Calibri" w:hAnsi="Calibri"/>
          <w:b/>
          <w:i w:val="0"/>
          <w:color w:val="1A1A2E"/>
          <w:sz w:val="22"/>
        </w:rPr>
        <w:t>For the reaction PCl₅ ⇌ PCl₃ + Cl₂, increasing volume will:</w:t>
      </w:r>
      <w:r>
        <w:rPr>
          <w:rFonts w:ascii="Calibri" w:hAnsi="Calibri"/>
          <w:b w:val="0"/>
          <w:i/>
          <w:color w:val="909090"/>
          <w:sz w:val="16"/>
        </w:rPr>
        <w:t xml:space="preserve">  [Chemical Equilibrium]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Increase PCl₅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Decrease PCl₃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Shift equilibrium forward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effect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Shift equilibrium forward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Increasing volume decreases pressure → shifts to side with more moles of gas → forward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Q.217  </w:t>
      </w:r>
      <w:r>
        <w:rPr>
          <w:rFonts w:ascii="Calibri" w:hAnsi="Calibri"/>
          <w:b/>
          <w:i w:val="0"/>
          <w:color w:val="1A1A2E"/>
          <w:sz w:val="22"/>
        </w:rPr>
        <w:t>Conjugate base of H₂PO₄⁻:</w:t>
      </w:r>
      <w:r>
        <w:rPr>
          <w:rFonts w:ascii="Calibri" w:hAnsi="Calibri"/>
          <w:b w:val="0"/>
          <w:i/>
          <w:color w:val="909090"/>
          <w:sz w:val="16"/>
        </w:rPr>
        <w:t xml:space="preserve">  [Acids Bases]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H₃PO₄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HPO₄²⁻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PO₄³⁻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H₂PO₄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HPO₄²⁻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Conjugate base of H₂PO₄⁻: loses H⁺ → HPO₄²⁻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Q.218  </w:t>
      </w:r>
      <w:r>
        <w:rPr>
          <w:rFonts w:ascii="Calibri" w:hAnsi="Calibri"/>
          <w:b/>
          <w:i w:val="0"/>
          <w:color w:val="1A1A2E"/>
          <w:sz w:val="22"/>
        </w:rPr>
        <w:t>Electrolysis of dilute H₂SO₄: at cathode you get:</w:t>
      </w:r>
      <w:r>
        <w:rPr>
          <w:rFonts w:ascii="Calibri" w:hAnsi="Calibri"/>
          <w:b w:val="0"/>
          <w:i/>
          <w:color w:val="909090"/>
          <w:sz w:val="16"/>
        </w:rPr>
        <w:t xml:space="preserve">  [Electrochemistry]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Oxygen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Hydrogen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Sulphur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Sulphur dioxide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Hydrogen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At cathode (reduction): 2H⁺ + 2e⁻ → H₂ (hydrogen gas)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Q.219  </w:t>
      </w:r>
      <w:r>
        <w:rPr>
          <w:rFonts w:ascii="Calibri" w:hAnsi="Calibri"/>
          <w:b/>
          <w:i w:val="0"/>
          <w:color w:val="1A1A2E"/>
          <w:sz w:val="22"/>
        </w:rPr>
        <w:t>The reaction CH₃COOH + C₂H₅OH → CH₃COOC₂H₅ + H₂O is: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Saponification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Esterification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Hydrolysis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Oxidation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Esterification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Esterification: carboxylic acid + alcohol → ester + water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Q.220  </w:t>
      </w:r>
      <w:r>
        <w:rPr>
          <w:rFonts w:ascii="Calibri" w:hAnsi="Calibri"/>
          <w:b/>
          <w:i w:val="0"/>
          <w:color w:val="1A1A2E"/>
          <w:sz w:val="22"/>
        </w:rPr>
        <w:t>Zwitter ion form of amino acid exists at: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Low pH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High pH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Isoelectric point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pH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Isoelectric point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At isoelectric point, amino acid exists as dipolar ion (zwitterion): +H₃N-CHR-COO⁻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Q.221  </w:t>
      </w:r>
      <w:r>
        <w:rPr>
          <w:rFonts w:ascii="Calibri" w:hAnsi="Calibri"/>
          <w:b/>
          <w:i w:val="0"/>
          <w:color w:val="1A1A2E"/>
          <w:sz w:val="22"/>
        </w:rPr>
        <w:t>Coordination number of Na⁺ in NaCl structure:</w:t>
      </w:r>
      <w:r>
        <w:rPr>
          <w:rFonts w:ascii="Calibri" w:hAnsi="Calibri"/>
          <w:b w:val="0"/>
          <w:i/>
          <w:color w:val="909090"/>
          <w:sz w:val="16"/>
        </w:rPr>
        <w:t xml:space="preserve">  [Solid State]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6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NaCl (rock salt) structure: each Na⁺ surrounded by 6 Cl⁻ → CN = 6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Q.222  </w:t>
      </w:r>
      <w:r>
        <w:rPr>
          <w:rFonts w:ascii="Calibri" w:hAnsi="Calibri"/>
          <w:b/>
          <w:i w:val="0"/>
          <w:color w:val="1A1A2E"/>
          <w:sz w:val="22"/>
        </w:rPr>
        <w:t>Carbylamine reaction is a test for: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Primary amines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Secondary amines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Tertiary amines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amines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Primary amines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Carbylamine test: primary amine + CHCl₃ + KOH → isocyanide (foul smell) → only 1° amines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Q.223  </w:t>
      </w:r>
      <w:r>
        <w:rPr>
          <w:rFonts w:ascii="Calibri" w:hAnsi="Calibri"/>
          <w:b/>
          <w:i w:val="0"/>
          <w:color w:val="1A1A2E"/>
          <w:sz w:val="22"/>
        </w:rPr>
        <w:t>Enzyme are:</w:t>
      </w:r>
      <w:r>
        <w:rPr>
          <w:rFonts w:ascii="Calibri" w:hAnsi="Calibri"/>
          <w:b w:val="0"/>
          <w:i/>
          <w:color w:val="909090"/>
          <w:sz w:val="16"/>
        </w:rPr>
        <w:t xml:space="preserve">  [Biomolecules]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Lipid catalysts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Protein catalysts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Carbohydrate catalysts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Nucleic acid catalysts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Protein catalysts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Enzymes are biological catalysts made of protein (some RNA = ribozymes)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Q.224  </w:t>
      </w:r>
      <w:r>
        <w:rPr>
          <w:rFonts w:ascii="Calibri" w:hAnsi="Calibri"/>
          <w:b/>
          <w:i w:val="0"/>
          <w:color w:val="1A1A2E"/>
          <w:sz w:val="22"/>
        </w:rPr>
        <w:t>BOD stands for:</w:t>
      </w:r>
      <w:r>
        <w:rPr>
          <w:rFonts w:ascii="Calibri" w:hAnsi="Calibri"/>
          <w:b w:val="0"/>
          <w:i/>
          <w:color w:val="909090"/>
          <w:sz w:val="16"/>
        </w:rPr>
        <w:t xml:space="preserve">  [Environmental]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Biological Oxygen Demand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Biochemical Oxygen Demand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A and 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Basic Organic Decomposition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Biochemical Oxygen Demand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BOD = Biochemical Oxygen Demand — measure of organic pollution in water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Q.225  </w:t>
      </w:r>
      <w:r>
        <w:rPr>
          <w:rFonts w:ascii="Calibri" w:hAnsi="Calibri"/>
          <w:b/>
          <w:i w:val="0"/>
          <w:color w:val="1A1A2E"/>
          <w:sz w:val="22"/>
        </w:rPr>
        <w:t>Reaction of sodium with ethanol gives: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Acetaldehyde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Sodium ethoxide + H₂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Acetic acid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Sodium ethoxide + H₂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2Na + 2C₂H₅OH → 2C₂H₅ONa + H₂ (sodium ethoxide + hydrogen gas)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Q.226  </w:t>
      </w:r>
      <w:r>
        <w:rPr>
          <w:rFonts w:ascii="Calibri" w:hAnsi="Calibri"/>
          <w:b/>
          <w:i w:val="0"/>
          <w:color w:val="1A1A2E"/>
          <w:sz w:val="22"/>
        </w:rPr>
        <w:t>In SN2 reaction, the mechanism involves: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Carbocation intermediate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One-step backside attack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Two-step with retention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Free radical intermediate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One-step backside attack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SN2: bimolecular, one-step, backside attack → inversion of configuration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Q.227  </w:t>
      </w:r>
      <w:r>
        <w:rPr>
          <w:rFonts w:ascii="Calibri" w:hAnsi="Calibri"/>
          <w:b/>
          <w:i w:val="0"/>
          <w:color w:val="1A1A2E"/>
          <w:sz w:val="22"/>
        </w:rPr>
        <w:t>The Friedel-Crafts reaction requires which catalyst?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AlCl₃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H₂SO₄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ZnCl₂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AlCl₃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Friedel-Crafts alkylation/acylation uses Lewis acid AlCl₃ as catalyst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Q.228  </w:t>
      </w:r>
      <w:r>
        <w:rPr>
          <w:rFonts w:ascii="Calibri" w:hAnsi="Calibri"/>
          <w:b/>
          <w:i w:val="0"/>
          <w:color w:val="1A1A2E"/>
          <w:sz w:val="22"/>
        </w:rPr>
        <w:t>Aqua regia is:</w:t>
      </w:r>
      <w:r>
        <w:rPr>
          <w:rFonts w:ascii="Calibri" w:hAnsi="Calibri"/>
          <w:b w:val="0"/>
          <w:i/>
          <w:color w:val="909090"/>
          <w:sz w:val="16"/>
        </w:rPr>
        <w:t xml:space="preserve">  [Inorganic]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 parts HCl + 1 part HNO₃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 part HCl + 3 parts HNO₃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Equal parts HCl + HNO₃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HF + HNO₃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3 parts HCl + 1 part HNO₃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Aqua regia = 3:1 concentrated HCl:HNO₃ — dissolves gold and platinum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Q.229  </w:t>
      </w:r>
      <w:r>
        <w:rPr>
          <w:rFonts w:ascii="Calibri" w:hAnsi="Calibri"/>
          <w:b/>
          <w:i w:val="0"/>
          <w:color w:val="1A1A2E"/>
          <w:sz w:val="22"/>
        </w:rPr>
        <w:t>Empirical formula of a compound: C:H:O = 1:2:1. Molecular formula if MW=60:</w:t>
      </w:r>
      <w:r>
        <w:rPr>
          <w:rFonts w:ascii="Calibri" w:hAnsi="Calibri"/>
          <w:b w:val="0"/>
          <w:i/>
          <w:color w:val="909090"/>
          <w:sz w:val="16"/>
        </w:rPr>
        <w:t xml:space="preserve">  [Mole Concept]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CH₂O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C₂H₄O₂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C₃H₆O₃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A and B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C₂H₄O₂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Empirical formula CH₂O has MW=30; actual MW=60 → 2× → C₂H₄O₂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Q.230  </w:t>
      </w:r>
      <w:r>
        <w:rPr>
          <w:rFonts w:ascii="Calibri" w:hAnsi="Calibri"/>
          <w:b/>
          <w:i w:val="0"/>
          <w:color w:val="1A1A2E"/>
          <w:sz w:val="22"/>
        </w:rPr>
        <w:t>Number of sigma and pi bonds in HC≡CH (acetylene):</w:t>
      </w:r>
      <w:r>
        <w:rPr>
          <w:rFonts w:ascii="Calibri" w:hAnsi="Calibri"/>
          <w:b w:val="0"/>
          <w:i/>
          <w:color w:val="909090"/>
          <w:sz w:val="16"/>
        </w:rPr>
        <w:t xml:space="preserve">  [Chemical Bonding]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3σ, 2π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2σ, 2π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3σ, 0π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2σ, 3π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3σ, 2π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H-C≡C-H: H-C (1σ), C≡C (1σ + 2π), C-H (1σ) → 3σ bonds, 2π bonds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Q.231  </w:t>
      </w:r>
      <w:r>
        <w:rPr>
          <w:rFonts w:ascii="Calibri" w:hAnsi="Calibri"/>
          <w:b/>
          <w:i w:val="0"/>
          <w:color w:val="1A1A2E"/>
          <w:sz w:val="22"/>
        </w:rPr>
        <w:t>The IUPAC name of CH₂=CH₂: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Ethane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Ethyne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Ethene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Ethan-1-ol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Ethene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CH₂=CH₂ = ethene (2 carbons, one double bond)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Q.232  </w:t>
      </w:r>
      <w:r>
        <w:rPr>
          <w:rFonts w:ascii="Calibri" w:hAnsi="Calibri"/>
          <w:b/>
          <w:i w:val="0"/>
          <w:color w:val="1A1A2E"/>
          <w:sz w:val="22"/>
        </w:rPr>
        <w:t>Bomb calorimeter measures:</w:t>
      </w:r>
      <w:r>
        <w:rPr>
          <w:rFonts w:ascii="Calibri" w:hAnsi="Calibri"/>
          <w:b w:val="0"/>
          <w:i/>
          <w:color w:val="909090"/>
          <w:sz w:val="16"/>
        </w:rPr>
        <w:t xml:space="preserve">  [Thermochemistry]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ΔH at constant 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ΔU at constant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ΔG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ΔS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ΔU at constant V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Bomb calorimeter: sealed vessel at constant volume → measures ΔU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Q.233  </w:t>
      </w:r>
      <w:r>
        <w:rPr>
          <w:rFonts w:ascii="Calibri" w:hAnsi="Calibri"/>
          <w:b/>
          <w:i w:val="0"/>
          <w:color w:val="1A1A2E"/>
          <w:sz w:val="22"/>
        </w:rPr>
        <w:t>Phenol is more acidic than alcohol because: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O-H bond is weaker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Phenoxide ion stabilized by resonance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Phenol is smaller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Phenol has lower pKa by coincidence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Phenoxide ion stabilized by resonance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Phenoxide ion delocalized over ring → stabilized → phenol more acidic (pKa ≈ 10 vs 16-18)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Q.234  </w:t>
      </w:r>
      <w:r>
        <w:rPr>
          <w:rFonts w:ascii="Calibri" w:hAnsi="Calibri"/>
          <w:b/>
          <w:i w:val="0"/>
          <w:color w:val="1A1A2E"/>
          <w:sz w:val="22"/>
        </w:rPr>
        <w:t>Bleaching powder is:</w:t>
      </w:r>
      <w:r>
        <w:rPr>
          <w:rFonts w:ascii="Calibri" w:hAnsi="Calibri"/>
          <w:b w:val="0"/>
          <w:i/>
          <w:color w:val="909090"/>
          <w:sz w:val="16"/>
        </w:rPr>
        <w:t xml:space="preserve">  [Inorganic]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Ca(OCl)₂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CaOCl₂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Ca(ClO₃)₂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CaCl₂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CaOCl₂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Bleaching powder = calcium hypochlorite-chloride: CaOCl₂ (mixed formula)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Q.235  </w:t>
      </w:r>
      <w:r>
        <w:rPr>
          <w:rFonts w:ascii="Calibri" w:hAnsi="Calibri"/>
          <w:b/>
          <w:i w:val="0"/>
          <w:color w:val="1A1A2E"/>
          <w:sz w:val="22"/>
        </w:rPr>
        <w:t>Oxidation of primary alcohol by KMnO₄ gives:</w:t>
      </w:r>
      <w:r>
        <w:rPr>
          <w:rFonts w:ascii="Calibri" w:hAnsi="Calibri"/>
          <w:b w:val="0"/>
          <w:i/>
          <w:color w:val="909090"/>
          <w:sz w:val="16"/>
        </w:rPr>
        <w:t xml:space="preserve">  [Organic]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Aldehyde then carboxylic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Ketone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Alkene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Aldehyde then carboxylic acid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Primary alcohol: mild oxidation → aldehyde; strong oxidation → carboxylic acid</w:t>
      </w:r>
    </w:p>
    <w:p>
      <w:pPr>
        <w:spacing w:before="40" w:after="40"/>
        <w:pBdr>
          <w:bottom w:val="single" w:sz="4" w:space="1" w:color="CCCCCC"/>
        </w:pBdr>
      </w:pPr>
    </w:p>
    <w:p>
      <w:r>
        <w:br w:type="page"/>
      </w:r>
    </w:p>
    <w:p>
      <w:pPr>
        <w:spacing w:before="80" w:after="200"/>
        <w:shd w:val="clear" w:color="auto" w:fill="6A0DAD"/>
        <w:jc w:val="center"/>
      </w:pPr>
      <w:r>
        <w:rPr>
          <w:rFonts w:ascii="Calibri" w:hAnsi="Calibri"/>
          <w:b/>
          <w:i w:val="0"/>
          <w:color w:val="FFFFFF"/>
          <w:sz w:val="36"/>
        </w:rPr>
        <w:t xml:space="preserve">   SECTION 3: BIOLOGY - BOTANY  (Q.251 - Q.375)   </w:t>
      </w: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Q.251  </w:t>
      </w:r>
      <w:r>
        <w:rPr>
          <w:rFonts w:ascii="Calibri" w:hAnsi="Calibri"/>
          <w:b/>
          <w:i w:val="0"/>
          <w:color w:val="1A1A2E"/>
          <w:sz w:val="22"/>
        </w:rPr>
        <w:t>Cell wall of plant is primarily made of:</w:t>
      </w:r>
      <w:r>
        <w:rPr>
          <w:rFonts w:ascii="Calibri" w:hAnsi="Calibri"/>
          <w:b w:val="0"/>
          <w:i/>
          <w:color w:val="909090"/>
          <w:sz w:val="16"/>
        </w:rPr>
        <w:t xml:space="preserve">  [Cell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Chitin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Cellulose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Peptidoglycan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Lignin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Cellulose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Plant cell wall = cellulose microfibrils in pectin/hemicellulose matrix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Q.252  </w:t>
      </w:r>
      <w:r>
        <w:rPr>
          <w:rFonts w:ascii="Calibri" w:hAnsi="Calibri"/>
          <w:b/>
          <w:i w:val="0"/>
          <w:color w:val="1A1A2E"/>
          <w:sz w:val="22"/>
        </w:rPr>
        <w:t>The powerhouse of the cell is:</w:t>
      </w:r>
      <w:r>
        <w:rPr>
          <w:rFonts w:ascii="Calibri" w:hAnsi="Calibri"/>
          <w:b w:val="0"/>
          <w:i/>
          <w:color w:val="909090"/>
          <w:sz w:val="16"/>
        </w:rPr>
        <w:t xml:space="preserve">  [Cell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Nucleus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Ribosome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Mitochondria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Chloroplast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Mitochondria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Mitochondria produce ATP via cellular respiration → 'powerhouse'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Q.253  </w:t>
      </w:r>
      <w:r>
        <w:rPr>
          <w:rFonts w:ascii="Calibri" w:hAnsi="Calibri"/>
          <w:b/>
          <w:i w:val="0"/>
          <w:color w:val="1A1A2E"/>
          <w:sz w:val="22"/>
        </w:rPr>
        <w:t>Chromosomes are visible clearly during:</w:t>
      </w:r>
      <w:r>
        <w:rPr>
          <w:rFonts w:ascii="Calibri" w:hAnsi="Calibri"/>
          <w:b w:val="0"/>
          <w:i/>
          <w:color w:val="909090"/>
          <w:sz w:val="16"/>
        </w:rPr>
        <w:t xml:space="preserve">  [Cell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Interphase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Metaphase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Anaphase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Telophase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Metaphase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Metaphase: chromosomes maximally condensed, aligned at equator → best viewed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Q.254  </w:t>
      </w:r>
      <w:r>
        <w:rPr>
          <w:rFonts w:ascii="Calibri" w:hAnsi="Calibri"/>
          <w:b/>
          <w:i w:val="0"/>
          <w:color w:val="1A1A2E"/>
          <w:sz w:val="22"/>
        </w:rPr>
        <w:t>DNA replication occurs during:</w:t>
      </w:r>
      <w:r>
        <w:rPr>
          <w:rFonts w:ascii="Calibri" w:hAnsi="Calibri"/>
          <w:b w:val="0"/>
          <w:i/>
          <w:color w:val="909090"/>
          <w:sz w:val="16"/>
        </w:rPr>
        <w:t xml:space="preserve">  [Cell Division]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G1 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 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G2 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 phase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 phase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 (Synthesis) phase of interphase: DNA replication doubles chromosomes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Q.255  </w:t>
      </w:r>
      <w:r>
        <w:rPr>
          <w:rFonts w:ascii="Calibri" w:hAnsi="Calibri"/>
          <w:b/>
          <w:i w:val="0"/>
          <w:color w:val="1A1A2E"/>
          <w:sz w:val="22"/>
        </w:rPr>
        <w:t>In meiosis, crossing over occurs during:</w:t>
      </w:r>
      <w:r>
        <w:rPr>
          <w:rFonts w:ascii="Calibri" w:hAnsi="Calibri"/>
          <w:b w:val="0"/>
          <w:i/>
          <w:color w:val="909090"/>
          <w:sz w:val="16"/>
        </w:rPr>
        <w:t xml:space="preserve">  [Cell Division]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Leptotene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Zygotene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Pachytene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Diplotene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Pachytene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Crossing over (recombination) occurs during pachytene of prophase I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Q.256  </w:t>
      </w:r>
      <w:r>
        <w:rPr>
          <w:rFonts w:ascii="Calibri" w:hAnsi="Calibri"/>
          <w:b/>
          <w:i w:val="0"/>
          <w:color w:val="1A1A2E"/>
          <w:sz w:val="22"/>
        </w:rPr>
        <w:t>The number of chromosomes in human secondary oocyte:</w:t>
      </w:r>
      <w:r>
        <w:rPr>
          <w:rFonts w:ascii="Calibri" w:hAnsi="Calibri"/>
          <w:b w:val="0"/>
          <w:i/>
          <w:color w:val="909090"/>
          <w:sz w:val="16"/>
        </w:rPr>
        <w:t xml:space="preserve">  [Cell Division]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69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92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23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After meiosis I, secondary oocyte has haploid n=23 chromosomes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Q.257  </w:t>
      </w:r>
      <w:r>
        <w:rPr>
          <w:rFonts w:ascii="Calibri" w:hAnsi="Calibri"/>
          <w:b/>
          <w:i w:val="0"/>
          <w:color w:val="1A1A2E"/>
          <w:sz w:val="22"/>
        </w:rPr>
        <w:t>Which group is called 'amphibians of plant kingdom'?</w:t>
      </w:r>
      <w:r>
        <w:rPr>
          <w:rFonts w:ascii="Calibri" w:hAnsi="Calibri"/>
          <w:b w:val="0"/>
          <w:i/>
          <w:color w:val="909090"/>
          <w:sz w:val="16"/>
        </w:rPr>
        <w:t xml:space="preserve">  [Plant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Algae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Bryophytes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Pteridophytes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Gymnosperms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Bryophytes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Bryophytes need water for fertilization but grow on land → 'amphibians'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Q.258  </w:t>
      </w:r>
      <w:r>
        <w:rPr>
          <w:rFonts w:ascii="Calibri" w:hAnsi="Calibri"/>
          <w:b/>
          <w:i w:val="0"/>
          <w:color w:val="1A1A2E"/>
          <w:sz w:val="22"/>
        </w:rPr>
        <w:t>Vascular bundles first appear in:</w:t>
      </w:r>
      <w:r>
        <w:rPr>
          <w:rFonts w:ascii="Calibri" w:hAnsi="Calibri"/>
          <w:b w:val="0"/>
          <w:i/>
          <w:color w:val="909090"/>
          <w:sz w:val="16"/>
        </w:rPr>
        <w:t xml:space="preserve">  [Plant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Algae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Bryophytes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Pteridophytes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Gymnosperms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Pteridophytes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Pteridophytes (ferns) were first plants to have vascular tissue (xylem + phloem)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Q.259  </w:t>
      </w:r>
      <w:r>
        <w:rPr>
          <w:rFonts w:ascii="Calibri" w:hAnsi="Calibri"/>
          <w:b/>
          <w:i w:val="0"/>
          <w:color w:val="1A1A2E"/>
          <w:sz w:val="22"/>
        </w:rPr>
        <w:t>Naked seeds characterize:</w:t>
      </w:r>
      <w:r>
        <w:rPr>
          <w:rFonts w:ascii="Calibri" w:hAnsi="Calibri"/>
          <w:b w:val="0"/>
          <w:i/>
          <w:color w:val="909090"/>
          <w:sz w:val="16"/>
        </w:rPr>
        <w:t xml:space="preserve">  [Plant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Bryophytes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Pteridophytes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Gymnosperms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Angiosperms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Gymnosperms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Gymnosperms = 'naked seed' plants (seeds not enclosed in fruit)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Q.260  </w:t>
      </w:r>
      <w:r>
        <w:rPr>
          <w:rFonts w:ascii="Calibri" w:hAnsi="Calibri"/>
          <w:b/>
          <w:i w:val="0"/>
          <w:color w:val="1A1A2E"/>
          <w:sz w:val="22"/>
        </w:rPr>
        <w:t>The light reactions of photosynthesis occur in:</w:t>
      </w:r>
      <w:r>
        <w:rPr>
          <w:rFonts w:ascii="Calibri" w:hAnsi="Calibri"/>
          <w:b w:val="0"/>
          <w:i/>
          <w:color w:val="909090"/>
          <w:sz w:val="16"/>
        </w:rPr>
        <w:t xml:space="preserve">  [Photosynthesis]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Stroma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Thylakoid membrane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Cytoplasm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Nucleus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Thylakoid membrane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Light reactions: thylakoid membranes (PS I, PS II, ETC, ATP synthase)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Q.261  </w:t>
      </w:r>
      <w:r>
        <w:rPr>
          <w:rFonts w:ascii="Calibri" w:hAnsi="Calibri"/>
          <w:b/>
          <w:i w:val="0"/>
          <w:color w:val="1A1A2E"/>
          <w:sz w:val="22"/>
        </w:rPr>
        <w:t>The primary acceptor of CO₂ in C3 plants is:</w:t>
      </w:r>
      <w:r>
        <w:rPr>
          <w:rFonts w:ascii="Calibri" w:hAnsi="Calibri"/>
          <w:b w:val="0"/>
          <w:i/>
          <w:color w:val="909090"/>
          <w:sz w:val="16"/>
        </w:rPr>
        <w:t xml:space="preserve">  [Photosynthesis]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PEP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RuBP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OAA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3-PGA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RuBP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C3 (Calvin cycle): CO₂ + RuBP → 2 molecules of 3-PGA (catalyzed by RuBisCO)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Q.262  </w:t>
      </w:r>
      <w:r>
        <w:rPr>
          <w:rFonts w:ascii="Calibri" w:hAnsi="Calibri"/>
          <w:b/>
          <w:i w:val="0"/>
          <w:color w:val="1A1A2E"/>
          <w:sz w:val="22"/>
        </w:rPr>
        <w:t>In C4 plants, the primary CO₂ acceptor is:</w:t>
      </w:r>
      <w:r>
        <w:rPr>
          <w:rFonts w:ascii="Calibri" w:hAnsi="Calibri"/>
          <w:b w:val="0"/>
          <w:i/>
          <w:color w:val="909090"/>
          <w:sz w:val="16"/>
        </w:rPr>
        <w:t xml:space="preserve">  [Photosynthesis]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RuBP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PEP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OAA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Malate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PEP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C4 plants: CO₂ + PEP → OAA (in mesophyll cells), catalyzed by PEP carboxylase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Q.263  </w:t>
      </w:r>
      <w:r>
        <w:rPr>
          <w:rFonts w:ascii="Calibri" w:hAnsi="Calibri"/>
          <w:b/>
          <w:i w:val="0"/>
          <w:color w:val="1A1A2E"/>
          <w:sz w:val="22"/>
        </w:rPr>
        <w:t>Photorespiration is absent in:</w:t>
      </w:r>
      <w:r>
        <w:rPr>
          <w:rFonts w:ascii="Calibri" w:hAnsi="Calibri"/>
          <w:b w:val="0"/>
          <w:i/>
          <w:color w:val="909090"/>
          <w:sz w:val="16"/>
        </w:rPr>
        <w:t xml:space="preserve">  [Photosynthesis]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C3 plants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C4 plants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CAM plants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plants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C4 plants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C4 plants suppress photorespiration by concentrating CO₂ around RuBisCO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Q.264  </w:t>
      </w:r>
      <w:r>
        <w:rPr>
          <w:rFonts w:ascii="Calibri" w:hAnsi="Calibri"/>
          <w:b/>
          <w:i w:val="0"/>
          <w:color w:val="1A1A2E"/>
          <w:sz w:val="22"/>
        </w:rPr>
        <w:t>The Z-scheme of photosynthesis involves:</w:t>
      </w:r>
      <w:r>
        <w:rPr>
          <w:rFonts w:ascii="Calibri" w:hAnsi="Calibri"/>
          <w:b w:val="0"/>
          <w:i/>
          <w:color w:val="909090"/>
          <w:sz w:val="16"/>
        </w:rPr>
        <w:t xml:space="preserve">  [Photosynthesis]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Only PS 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Only PS II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PS I and PS II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Neither PS I nor PS II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Both PS I and PS II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Z-scheme: PS II → electron transport chain → PS I → NADP+ reduction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Q.265  </w:t>
      </w:r>
      <w:r>
        <w:rPr>
          <w:rFonts w:ascii="Calibri" w:hAnsi="Calibri"/>
          <w:b/>
          <w:i w:val="0"/>
          <w:color w:val="1A1A2E"/>
          <w:sz w:val="22"/>
        </w:rPr>
        <w:t>Krebs cycle occurs in:</w:t>
      </w:r>
      <w:r>
        <w:rPr>
          <w:rFonts w:ascii="Calibri" w:hAnsi="Calibri"/>
          <w:b w:val="0"/>
          <w:i/>
          <w:color w:val="909090"/>
          <w:sz w:val="16"/>
        </w:rPr>
        <w:t xml:space="preserve">  [Respiration]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Cytoplasm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Mitochondrial matrix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Inner mitochondrial membrane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Outer mitochondrial membrane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Mitochondrial matrix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Krebs/TCA cycle occurs in mitochondrial matrix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Q.266  </w:t>
      </w:r>
      <w:r>
        <w:rPr>
          <w:rFonts w:ascii="Calibri" w:hAnsi="Calibri"/>
          <w:b/>
          <w:i w:val="0"/>
          <w:color w:val="1A1A2E"/>
          <w:sz w:val="22"/>
        </w:rPr>
        <w:t>Net ATP production by glycolysis:</w:t>
      </w:r>
      <w:r>
        <w:rPr>
          <w:rFonts w:ascii="Calibri" w:hAnsi="Calibri"/>
          <w:b w:val="0"/>
          <w:i/>
          <w:color w:val="909090"/>
          <w:sz w:val="16"/>
        </w:rPr>
        <w:t xml:space="preserve">  [Respiration]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 ATP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 ATP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36 ATP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38 ATP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2 ATP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Glycolysis: 4 ATP produced − 2 ATP used = net 2 ATP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Q.267  </w:t>
      </w:r>
      <w:r>
        <w:rPr>
          <w:rFonts w:ascii="Calibri" w:hAnsi="Calibri"/>
          <w:b/>
          <w:i w:val="0"/>
          <w:color w:val="1A1A2E"/>
          <w:sz w:val="22"/>
        </w:rPr>
        <w:t>The electron transport chain is located in:</w:t>
      </w:r>
      <w:r>
        <w:rPr>
          <w:rFonts w:ascii="Calibri" w:hAnsi="Calibri"/>
          <w:b w:val="0"/>
          <w:i/>
          <w:color w:val="909090"/>
          <w:sz w:val="16"/>
        </w:rPr>
        <w:t xml:space="preserve">  [Respiration]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Cytoplasm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Mitochondrial matrix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Inner mitochondrial membrane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Outer membrane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Inner mitochondrial membrane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ETC = inner mitochondrial membrane (cristae)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Q.268  </w:t>
      </w:r>
      <w:r>
        <w:rPr>
          <w:rFonts w:ascii="Calibri" w:hAnsi="Calibri"/>
          <w:b/>
          <w:i w:val="0"/>
          <w:color w:val="1A1A2E"/>
          <w:sz w:val="22"/>
        </w:rPr>
        <w:t>Osmosis is movement of water from: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Low to high solute concentration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High to low solute concentration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High to low water potential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Low concentration to high concentration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High to low water potential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Osmosis: water moves from high water potential (low solute) to low water potential (high solute)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Q.269  </w:t>
      </w:r>
      <w:r>
        <w:rPr>
          <w:rFonts w:ascii="Calibri" w:hAnsi="Calibri"/>
          <w:b/>
          <w:i w:val="0"/>
          <w:color w:val="1A1A2E"/>
          <w:sz w:val="22"/>
        </w:rPr>
        <w:t>Transpiration pull theory was proposed by: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Dixon and Jolly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Munch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Priestley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van Helmont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Dixon and Jolly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Dixon and Jolly (1894): cohesion-tension theory of water ascent in plants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Q.270  </w:t>
      </w:r>
      <w:r>
        <w:rPr>
          <w:rFonts w:ascii="Calibri" w:hAnsi="Calibri"/>
          <w:b/>
          <w:i w:val="0"/>
          <w:color w:val="1A1A2E"/>
          <w:sz w:val="22"/>
        </w:rPr>
        <w:t>Auxin promotes: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Fruit ripening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Cell elongation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Leaf senescence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Root initiation in cuttings + cell elongation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Root initiation in cuttings + cell elongation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IAA (auxin) promotes cell elongation AND root initiation in stem cuttings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Q.271  </w:t>
      </w:r>
      <w:r>
        <w:rPr>
          <w:rFonts w:ascii="Calibri" w:hAnsi="Calibri"/>
          <w:b/>
          <w:i w:val="0"/>
          <w:color w:val="1A1A2E"/>
          <w:sz w:val="22"/>
        </w:rPr>
        <w:t>Gibberellins cause: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Apical dominance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Stomatal opening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Stem elongation and bolting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Fruit set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Stem elongation and bolting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Gibberellins promote stem elongation and bolting (flowering) in long-day plants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Q.272  </w:t>
      </w:r>
      <w:r>
        <w:rPr>
          <w:rFonts w:ascii="Calibri" w:hAnsi="Calibri"/>
          <w:b/>
          <w:i w:val="0"/>
          <w:color w:val="1A1A2E"/>
          <w:sz w:val="22"/>
        </w:rPr>
        <w:t>Cytokinin promotes: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Cell elongation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Root growth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Cell division and delay of senescence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Dormancy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Cell division and delay of senescence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Cytokinins promote cell division (cytokinesis) and delay leaf senescence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Q.273  </w:t>
      </w:r>
      <w:r>
        <w:rPr>
          <w:rFonts w:ascii="Calibri" w:hAnsi="Calibri"/>
          <w:b/>
          <w:i w:val="0"/>
          <w:color w:val="1A1A2E"/>
          <w:sz w:val="22"/>
        </w:rPr>
        <w:t>Abscisic acid (ABA) is called: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Growth hormone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Stress hormone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Flowering hormone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Cell division hormone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Stress hormone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ABA = stress hormone; promotes stomatal closure, dormancy, leaf abscission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Q.274  </w:t>
      </w:r>
      <w:r>
        <w:rPr>
          <w:rFonts w:ascii="Calibri" w:hAnsi="Calibri"/>
          <w:b/>
          <w:i w:val="0"/>
          <w:color w:val="1A1A2E"/>
          <w:sz w:val="22"/>
        </w:rPr>
        <w:t>Ethylene is associated with: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Seed germination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Fruit ripening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Flowering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Root development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Fruit ripening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Ethylene promotes fruit ripening — commercially used to ripen bananas/tomatoes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Q.275  </w:t>
      </w:r>
      <w:r>
        <w:rPr>
          <w:rFonts w:ascii="Calibri" w:hAnsi="Calibri"/>
          <w:b/>
          <w:i w:val="0"/>
          <w:color w:val="1A1A2E"/>
          <w:sz w:val="22"/>
        </w:rPr>
        <w:t>Pollination by wind is called: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Entomophily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Anemophily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Hydrophily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Ornithophily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Anemophily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Anemophily = wind pollination (e.g., grasses, conifers)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Q.276  </w:t>
      </w:r>
      <w:r>
        <w:rPr>
          <w:rFonts w:ascii="Calibri" w:hAnsi="Calibri"/>
          <w:b/>
          <w:i w:val="0"/>
          <w:color w:val="1A1A2E"/>
          <w:sz w:val="22"/>
        </w:rPr>
        <w:t>Double fertilization is unique to: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Gymnosperms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Angiosperms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Pteridophytes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Bryophytes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Angiosperms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Double fertilization occurs only in angiosperms: one sperm + egg, one sperm + polar nuclei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Q.277  </w:t>
      </w:r>
      <w:r>
        <w:rPr>
          <w:rFonts w:ascii="Calibri" w:hAnsi="Calibri"/>
          <w:b/>
          <w:i w:val="0"/>
          <w:color w:val="1A1A2E"/>
          <w:sz w:val="22"/>
        </w:rPr>
        <w:t>The endosperm nucleus is: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Haploid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Diploid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Triploid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Tetraploid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Triploid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Endosperm formed by fusion of 2 polar nuclei (2n) + 1 sperm (n) = triploid (3n)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Q.278  </w:t>
      </w:r>
      <w:r>
        <w:rPr>
          <w:rFonts w:ascii="Calibri" w:hAnsi="Calibri"/>
          <w:b/>
          <w:i w:val="0"/>
          <w:color w:val="1A1A2E"/>
          <w:sz w:val="22"/>
        </w:rPr>
        <w:t>Apomixis refers to: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Vegetative propagation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Seed formation without fertilization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Asexual reproduction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Grafting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Seed formation without fertilization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Apomixis: seed formation without fertilization (e.g., mango, citrus)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Q.279  </w:t>
      </w:r>
      <w:r>
        <w:rPr>
          <w:rFonts w:ascii="Calibri" w:hAnsi="Calibri"/>
          <w:b/>
          <w:i w:val="0"/>
          <w:color w:val="1A1A2E"/>
          <w:sz w:val="22"/>
        </w:rPr>
        <w:t>Mendel's law of segregation states: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Genes are on chromosomes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Alleles separate during gamete formation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Genes assort independently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Genes are linked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Alleles separate during gamete formation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Law of segregation: two alleles of a gene separate during meiosis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Q.280  </w:t>
      </w:r>
      <w:r>
        <w:rPr>
          <w:rFonts w:ascii="Calibri" w:hAnsi="Calibri"/>
          <w:b/>
          <w:i w:val="0"/>
          <w:color w:val="1A1A2E"/>
          <w:sz w:val="22"/>
        </w:rPr>
        <w:t>ABO blood group in humans shows: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Complete dominance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Codominance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Incomplete dominance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Epistasis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Codominance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IA and IB are codominant (both expressed in IAIB = AB blood group)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Q.281  </w:t>
      </w:r>
      <w:r>
        <w:rPr>
          <w:rFonts w:ascii="Calibri" w:hAnsi="Calibri"/>
          <w:b/>
          <w:i w:val="0"/>
          <w:color w:val="1A1A2E"/>
          <w:sz w:val="22"/>
        </w:rPr>
        <w:t>A sex-linked trait like colour blindness is carried on: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Autosome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Y chromosome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X chromosome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X and 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X chromosome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Colour blindness gene is on X chromosome → X-linked trait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Q.282  </w:t>
      </w:r>
      <w:r>
        <w:rPr>
          <w:rFonts w:ascii="Calibri" w:hAnsi="Calibri"/>
          <w:b/>
          <w:i w:val="0"/>
          <w:color w:val="1A1A2E"/>
          <w:sz w:val="22"/>
        </w:rPr>
        <w:t>The enzyme that unwinds DNA during replication:</w:t>
      </w:r>
      <w:r>
        <w:rPr>
          <w:rFonts w:ascii="Calibri" w:hAnsi="Calibri"/>
          <w:b w:val="0"/>
          <w:i/>
          <w:color w:val="909090"/>
          <w:sz w:val="16"/>
        </w:rPr>
        <w:t xml:space="preserve">  [Molecular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polymerase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Helicase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Ligase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Primase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Helicase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Helicase unwinds (separates) double helix at replication fork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Q.283  </w:t>
      </w:r>
      <w:r>
        <w:rPr>
          <w:rFonts w:ascii="Calibri" w:hAnsi="Calibri"/>
          <w:b/>
          <w:i w:val="0"/>
          <w:color w:val="1A1A2E"/>
          <w:sz w:val="22"/>
        </w:rPr>
        <w:t>mRNA is synthesized from DNA by:</w:t>
      </w:r>
      <w:r>
        <w:rPr>
          <w:rFonts w:ascii="Calibri" w:hAnsi="Calibri"/>
          <w:b w:val="0"/>
          <w:i/>
          <w:color w:val="909090"/>
          <w:sz w:val="16"/>
        </w:rPr>
        <w:t xml:space="preserve">  [Molecular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Translation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Transcription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Replication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Transduction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Transcription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Transcription: DNA → mRNA (by RNA polymerase)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Q.284  </w:t>
      </w:r>
      <w:r>
        <w:rPr>
          <w:rFonts w:ascii="Calibri" w:hAnsi="Calibri"/>
          <w:b/>
          <w:i w:val="0"/>
          <w:color w:val="1A1A2E"/>
          <w:sz w:val="22"/>
        </w:rPr>
        <w:t>Codon is present on:</w:t>
      </w:r>
      <w:r>
        <w:rPr>
          <w:rFonts w:ascii="Calibri" w:hAnsi="Calibri"/>
          <w:b w:val="0"/>
          <w:i/>
          <w:color w:val="909090"/>
          <w:sz w:val="16"/>
        </w:rPr>
        <w:t xml:space="preserve">  [Molecular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DNA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mRNA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Codon (triplet of nucleotides) is on mRNA; anticodon is on tRNA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Q.285  </w:t>
      </w:r>
      <w:r>
        <w:rPr>
          <w:rFonts w:ascii="Calibri" w:hAnsi="Calibri"/>
          <w:b/>
          <w:i w:val="0"/>
          <w:color w:val="1A1A2E"/>
          <w:sz w:val="22"/>
        </w:rPr>
        <w:t>The lac operon is regulated by:</w:t>
      </w:r>
      <w:r>
        <w:rPr>
          <w:rFonts w:ascii="Calibri" w:hAnsi="Calibri"/>
          <w:b w:val="0"/>
          <w:i/>
          <w:color w:val="909090"/>
          <w:sz w:val="16"/>
        </w:rPr>
        <w:t xml:space="preserve">  [Molecular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Glucose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Lactose (inducer) and glucose (catabolite repression)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DNA methylation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Lactose (inducer) and glucose (catabolite repression)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lac operon: induced by allolactose, repressed by catabolite when glucose present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Q.286  </w:t>
      </w:r>
      <w:r>
        <w:rPr>
          <w:rFonts w:ascii="Calibri" w:hAnsi="Calibri"/>
          <w:b/>
          <w:i w:val="0"/>
          <w:color w:val="1A1A2E"/>
          <w:sz w:val="22"/>
        </w:rPr>
        <w:t>PCR (Polymerase Chain Reaction) amplifies:</w:t>
      </w:r>
      <w:r>
        <w:rPr>
          <w:rFonts w:ascii="Calibri" w:hAnsi="Calibri"/>
          <w:b w:val="0"/>
          <w:i/>
          <w:color w:val="909090"/>
          <w:sz w:val="16"/>
        </w:rPr>
        <w:t xml:space="preserve">  [Biotechnology]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Specific DNA sequence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Lipids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Specific DNA sequence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PCR amplifies specific DNA sequences exponentially using thermal cycling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Q.287  </w:t>
      </w:r>
      <w:r>
        <w:rPr>
          <w:rFonts w:ascii="Calibri" w:hAnsi="Calibri"/>
          <w:b/>
          <w:i w:val="0"/>
          <w:color w:val="1A1A2E"/>
          <w:sz w:val="22"/>
        </w:rPr>
        <w:t>Restriction enzymes cut DNA at:</w:t>
      </w:r>
      <w:r>
        <w:rPr>
          <w:rFonts w:ascii="Calibri" w:hAnsi="Calibri"/>
          <w:b w:val="0"/>
          <w:i/>
          <w:color w:val="909090"/>
          <w:sz w:val="16"/>
        </w:rPr>
        <w:t xml:space="preserve">  [Biotechnology]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Random sites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Specific palindromic sequences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at gene ends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tRNA sites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Specific palindromic sequences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Restriction endonucleases cut at specific palindromic recognition sequences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Q.288  </w:t>
      </w:r>
      <w:r>
        <w:rPr>
          <w:rFonts w:ascii="Calibri" w:hAnsi="Calibri"/>
          <w:b/>
          <w:i w:val="0"/>
          <w:color w:val="1A1A2E"/>
          <w:sz w:val="22"/>
        </w:rPr>
        <w:t>Bt crops contain gene from:</w:t>
      </w:r>
      <w:r>
        <w:rPr>
          <w:rFonts w:ascii="Calibri" w:hAnsi="Calibri"/>
          <w:b w:val="0"/>
          <w:i/>
          <w:color w:val="909090"/>
          <w:sz w:val="16"/>
        </w:rPr>
        <w:t xml:space="preserve">  [Biotechnology]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Bacillus thuringiensis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Bacillus subtilis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Escherichia coli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Agrobacterium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Bacillus thuringiensis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Bt crops: cry gene from Bacillus thuringiensis → insect-resistant crops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Q.289  </w:t>
      </w:r>
      <w:r>
        <w:rPr>
          <w:rFonts w:ascii="Calibri" w:hAnsi="Calibri"/>
          <w:b/>
          <w:i w:val="0"/>
          <w:color w:val="1A1A2E"/>
          <w:sz w:val="22"/>
        </w:rPr>
        <w:t>Pyramid of energy is always: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Inverted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Upright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Spindle-shaped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Can be any shape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Upright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Energy pyramid always upright (energy lost at each trophic level → decreases)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Q.290  </w:t>
      </w:r>
      <w:r>
        <w:rPr>
          <w:rFonts w:ascii="Calibri" w:hAnsi="Calibri"/>
          <w:b/>
          <w:i w:val="0"/>
          <w:color w:val="1A1A2E"/>
          <w:sz w:val="22"/>
        </w:rPr>
        <w:t>Lichens are indicators of: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Water pollution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Soil pollution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Air pollution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Noise pollution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Air pollution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Lichens are sensitive to SO₂ and other air pollutants → bioindicators of air quality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Q.291  </w:t>
      </w:r>
      <w:r>
        <w:rPr>
          <w:rFonts w:ascii="Calibri" w:hAnsi="Calibri"/>
          <w:b/>
          <w:i w:val="0"/>
          <w:color w:val="1A1A2E"/>
          <w:sz w:val="22"/>
        </w:rPr>
        <w:t>Biodiversity hotspots are areas with: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High species richness + high endemism + habitat threatened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Only high species richness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threatened habitats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Low biodiversity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High species richness + high endemism + habitat threatened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Biodiversity hotspot: high species richness + high endemism + significant habitat loss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Q.292  </w:t>
      </w:r>
      <w:r>
        <w:rPr>
          <w:rFonts w:ascii="Calibri" w:hAnsi="Calibri"/>
          <w:b/>
          <w:i w:val="0"/>
          <w:color w:val="1A1A2E"/>
          <w:sz w:val="22"/>
        </w:rPr>
        <w:t>Darwin's theory of natural selection states:</w:t>
      </w:r>
      <w:r>
        <w:rPr>
          <w:rFonts w:ascii="Calibri" w:hAnsi="Calibri"/>
          <w:b w:val="0"/>
          <w:i/>
          <w:color w:val="909090"/>
          <w:sz w:val="16"/>
        </w:rPr>
        <w:t xml:space="preserve">  [Evolution]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Acquired characters are inherited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Organisms with favorable traits reproduce more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All mutations are beneficial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Species don't change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Organisms with favorable traits reproduce more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Natural selection: differential survival and reproduction based on heritable traits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Q.293  </w:t>
      </w:r>
      <w:r>
        <w:rPr>
          <w:rFonts w:ascii="Calibri" w:hAnsi="Calibri"/>
          <w:b/>
          <w:i w:val="0"/>
          <w:color w:val="1A1A2E"/>
          <w:sz w:val="22"/>
        </w:rPr>
        <w:t>The mechanism of evolution according to Hugo de Vries:</w:t>
      </w:r>
      <w:r>
        <w:rPr>
          <w:rFonts w:ascii="Calibri" w:hAnsi="Calibri"/>
          <w:b w:val="0"/>
          <w:i/>
          <w:color w:val="909090"/>
          <w:sz w:val="16"/>
        </w:rPr>
        <w:t xml:space="preserve">  [Evolution]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Natural selection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Gradual variation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Mutation theory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Inheritance of acquired characters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Mutation theory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Hugo de Vries proposed mutation theory: evolution by sudden large mutations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Q.294  </w:t>
      </w:r>
      <w:r>
        <w:rPr>
          <w:rFonts w:ascii="Calibri" w:hAnsi="Calibri"/>
          <w:b/>
          <w:i w:val="0"/>
          <w:color w:val="1A1A2E"/>
          <w:sz w:val="22"/>
        </w:rPr>
        <w:t>Agar-agar is obtained from:</w:t>
      </w:r>
      <w:r>
        <w:rPr>
          <w:rFonts w:ascii="Calibri" w:hAnsi="Calibri"/>
          <w:b w:val="0"/>
          <w:i/>
          <w:color w:val="909090"/>
          <w:sz w:val="16"/>
        </w:rPr>
        <w:t xml:space="preserve">  [Plant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Brown algae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Red algae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Green algae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Blue-green algae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Red algae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Agar is extracted from red algae (Gelidium, Gracilaria)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Q.295  </w:t>
      </w:r>
      <w:r>
        <w:rPr>
          <w:rFonts w:ascii="Calibri" w:hAnsi="Calibri"/>
          <w:b/>
          <w:i w:val="0"/>
          <w:color w:val="1A1A2E"/>
          <w:sz w:val="22"/>
        </w:rPr>
        <w:t>Marchantia is an example of:</w:t>
      </w:r>
      <w:r>
        <w:rPr>
          <w:rFonts w:ascii="Calibri" w:hAnsi="Calibri"/>
          <w:b w:val="0"/>
          <w:i/>
          <w:color w:val="909090"/>
          <w:sz w:val="16"/>
        </w:rPr>
        <w:t xml:space="preserve">  [Plant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Algae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Bryophyte (liverwort)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Fern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Bryophyte (liverwort)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Marchantia polymorpha is a common liverwort (thalloid bryophyte)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Q.296  </w:t>
      </w:r>
      <w:r>
        <w:rPr>
          <w:rFonts w:ascii="Calibri" w:hAnsi="Calibri"/>
          <w:b/>
          <w:i w:val="0"/>
          <w:color w:val="1A1A2E"/>
          <w:sz w:val="22"/>
        </w:rPr>
        <w:t>Polyploidy is common in: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Animals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Fungi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Plants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Bacteria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Plants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Polyploidy (extra chromosome sets) common in plants; most crop plants are polyploid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Q.297  </w:t>
      </w:r>
      <w:r>
        <w:rPr>
          <w:rFonts w:ascii="Calibri" w:hAnsi="Calibri"/>
          <w:b/>
          <w:i w:val="0"/>
          <w:color w:val="1A1A2E"/>
          <w:sz w:val="22"/>
        </w:rPr>
        <w:t>The term 'ecology' was coined by: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Darwin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Ernst Haeckel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Odum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Whitttaker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Ernst Haeckel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Ernst Haeckel coined 'ecology' in 1866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Q.298  </w:t>
      </w:r>
      <w:r>
        <w:rPr>
          <w:rFonts w:ascii="Calibri" w:hAnsi="Calibri"/>
          <w:b/>
          <w:i w:val="0"/>
          <w:color w:val="1A1A2E"/>
          <w:sz w:val="22"/>
        </w:rPr>
        <w:t>Opening of stomata requires: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Influx of K⁺ into guard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Efflux of K⁺ from guard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Influx of Ca²⁺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Loss of water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Influx of K⁺ into guard cells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Stomatal opening: K⁺ enters guard cells → increased osmotic pressure → water influx → turgidity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Q.299  </w:t>
      </w:r>
      <w:r>
        <w:rPr>
          <w:rFonts w:ascii="Calibri" w:hAnsi="Calibri"/>
          <w:b/>
          <w:i w:val="0"/>
          <w:color w:val="1A1A2E"/>
          <w:sz w:val="22"/>
        </w:rPr>
        <w:t>The central dogma of molecular biology:</w:t>
      </w:r>
      <w:r>
        <w:rPr>
          <w:rFonts w:ascii="Calibri" w:hAnsi="Calibri"/>
          <w:b w:val="0"/>
          <w:i/>
          <w:color w:val="909090"/>
          <w:sz w:val="16"/>
        </w:rPr>
        <w:t xml:space="preserve">  [Molecular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→ RNA → 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Protein → RNA → DNA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RNA → DNA → 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DNA → Protein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DNA → RNA → Protein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Central dogma (Crick, 1958): DNA → mRNA → Protein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Q.300  </w:t>
      </w:r>
      <w:r>
        <w:rPr>
          <w:rFonts w:ascii="Calibri" w:hAnsi="Calibri"/>
          <w:b/>
          <w:i w:val="0"/>
          <w:color w:val="1A1A2E"/>
          <w:sz w:val="22"/>
        </w:rPr>
        <w:t>The style connects: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Petal to sepal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Stigma to ovary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Filament to anther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Embryo to seed coat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Stigma to ovary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Style is the stalk connecting stigma (top) to ovary (base) in pistil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Q.301  </w:t>
      </w:r>
      <w:r>
        <w:rPr>
          <w:rFonts w:ascii="Calibri" w:hAnsi="Calibri"/>
          <w:b/>
          <w:i w:val="0"/>
          <w:color w:val="1A1A2E"/>
          <w:sz w:val="22"/>
        </w:rPr>
        <w:t>Tonoplast is the membrane of:</w:t>
      </w:r>
      <w:r>
        <w:rPr>
          <w:rFonts w:ascii="Calibri" w:hAnsi="Calibri"/>
          <w:b w:val="0"/>
          <w:i/>
          <w:color w:val="909090"/>
          <w:sz w:val="16"/>
        </w:rPr>
        <w:t xml:space="preserve">  [Cell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Nucleus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Vacuole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Mitochondria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Chloroplast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Vacuole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Tonoplast = vacuolar membrane surrounding plant vacuole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Q.302  </w:t>
      </w:r>
      <w:r>
        <w:rPr>
          <w:rFonts w:ascii="Calibri" w:hAnsi="Calibri"/>
          <w:b/>
          <w:i w:val="0"/>
          <w:color w:val="1A1A2E"/>
          <w:sz w:val="22"/>
        </w:rPr>
        <w:t>Chlorophyll a absorbs light maximally at:</w:t>
      </w:r>
      <w:r>
        <w:rPr>
          <w:rFonts w:ascii="Calibri" w:hAnsi="Calibri"/>
          <w:b w:val="0"/>
          <w:i/>
          <w:color w:val="909090"/>
          <w:sz w:val="16"/>
        </w:rPr>
        <w:t xml:space="preserve">  [Photosynthesis]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450 nm and 660-700 nm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550 nm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400 nm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700-750 nm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450 nm and 660-700 nm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Chlorophyll a: two absorption peaks at ~430 nm (blue) and ~662 nm (red)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Q.303  </w:t>
      </w:r>
      <w:r>
        <w:rPr>
          <w:rFonts w:ascii="Calibri" w:hAnsi="Calibri"/>
          <w:b/>
          <w:i w:val="0"/>
          <w:color w:val="1A1A2E"/>
          <w:sz w:val="22"/>
        </w:rPr>
        <w:t>Carbon cycle involves: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Only photosynthesis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Only respiration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photosynthesis and respiration + decomposition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decomposition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Both photosynthesis and respiration + decomposition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Carbon cycle: photosynthesis (CO₂ fixation), respiration, decomposition, combustion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Q.304  </w:t>
      </w:r>
      <w:r>
        <w:rPr>
          <w:rFonts w:ascii="Calibri" w:hAnsi="Calibri"/>
          <w:b/>
          <w:i w:val="0"/>
          <w:color w:val="1A1A2E"/>
          <w:sz w:val="22"/>
        </w:rPr>
        <w:t>Incomplete dominance is seen in: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Pea flower colour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Snapdragon flower colour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ABO blood group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Human eye colour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Snapdragon flower colour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Snapdragon (Antirrhinum): RR=red, rr=white, Rr=pink → incomplete dominance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Q.305  </w:t>
      </w:r>
      <w:r>
        <w:rPr>
          <w:rFonts w:ascii="Calibri" w:hAnsi="Calibri"/>
          <w:b/>
          <w:i w:val="0"/>
          <w:color w:val="1A1A2E"/>
          <w:sz w:val="22"/>
        </w:rPr>
        <w:t>Homologous organs indicate:</w:t>
      </w:r>
      <w:r>
        <w:rPr>
          <w:rFonts w:ascii="Calibri" w:hAnsi="Calibri"/>
          <w:b w:val="0"/>
          <w:i/>
          <w:color w:val="909090"/>
          <w:sz w:val="16"/>
        </w:rPr>
        <w:t xml:space="preserve">  [Evolution]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Analogous evolution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Convergent evolution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Divergent evolution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evolutionary relation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Divergent evolution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Homologous organs (same structure, different function) indicate divergent evolution from common ancestor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Q.306  </w:t>
      </w:r>
      <w:r>
        <w:rPr>
          <w:rFonts w:ascii="Calibri" w:hAnsi="Calibri"/>
          <w:b/>
          <w:i w:val="0"/>
          <w:color w:val="1A1A2E"/>
          <w:sz w:val="22"/>
        </w:rPr>
        <w:t>Gene gun is used for:</w:t>
      </w:r>
      <w:r>
        <w:rPr>
          <w:rFonts w:ascii="Calibri" w:hAnsi="Calibri"/>
          <w:b w:val="0"/>
          <w:i/>
          <w:color w:val="909090"/>
          <w:sz w:val="16"/>
        </w:rPr>
        <w:t xml:space="preserve">  [Biotechnology]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Gene sequencing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Plant transformation (biolistics)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Electrophoresis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PCR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Plant transformation (biolistics)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Gene gun (biolistics): shoots DNA-coated gold particles into plant cells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Q.307  </w:t>
      </w:r>
      <w:r>
        <w:rPr>
          <w:rFonts w:ascii="Calibri" w:hAnsi="Calibri"/>
          <w:b/>
          <w:i w:val="0"/>
          <w:color w:val="1A1A2E"/>
          <w:sz w:val="22"/>
        </w:rPr>
        <w:t>Mineral absorption by roots is mainly through: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Passive diffusion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Active transport (against concentration gradient)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Osmosis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Bulk flow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Active transport (against concentration gradient)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Minerals absorbed mainly by active transport (energy-requiring against gradient)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Q.308  </w:t>
      </w:r>
      <w:r>
        <w:rPr>
          <w:rFonts w:ascii="Calibri" w:hAnsi="Calibri"/>
          <w:b/>
          <w:i w:val="0"/>
          <w:color w:val="1A1A2E"/>
          <w:sz w:val="22"/>
        </w:rPr>
        <w:t>Smooth endoplasmic reticulum (SER) is mainly involved in:</w:t>
      </w:r>
      <w:r>
        <w:rPr>
          <w:rFonts w:ascii="Calibri" w:hAnsi="Calibri"/>
          <w:b w:val="0"/>
          <w:i/>
          <w:color w:val="909090"/>
          <w:sz w:val="16"/>
        </w:rPr>
        <w:t xml:space="preserve">  [Cell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Protein synthesis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Lipid synthesis and detoxification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DNA replication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Photosynthesis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Lipid synthesis and detoxification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SER: lipid and steroid synthesis, detoxification of drugs/poisons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Q.309  </w:t>
      </w:r>
      <w:r>
        <w:rPr>
          <w:rFonts w:ascii="Calibri" w:hAnsi="Calibri"/>
          <w:b/>
          <w:i w:val="0"/>
          <w:color w:val="1A1A2E"/>
          <w:sz w:val="22"/>
        </w:rPr>
        <w:t>Which division has both haploid and diploid multicellular stages?</w:t>
      </w:r>
      <w:r>
        <w:rPr>
          <w:rFonts w:ascii="Calibri" w:hAnsi="Calibri"/>
          <w:b w:val="0"/>
          <w:i/>
          <w:color w:val="909090"/>
          <w:sz w:val="16"/>
        </w:rPr>
        <w:t xml:space="preserve">  [Plant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Thallophyta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Bryophyta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Pteridophyta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All of these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All plant divisions show alternation of generations (gametophyte + sporophyte stages)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Q.310  </w:t>
      </w:r>
      <w:r>
        <w:rPr>
          <w:rFonts w:ascii="Calibri" w:hAnsi="Calibri"/>
          <w:b/>
          <w:i w:val="0"/>
          <w:color w:val="1A1A2E"/>
          <w:sz w:val="22"/>
        </w:rPr>
        <w:t>Ozone depletion is caused by: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CFCs (Chlorofluorocarbons)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NOₓ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CFCs (Chlorofluorocarbons)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CFCs release Cl radicals → catalytic destruction of stratospheric ozone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Q.311  </w:t>
      </w:r>
      <w:r>
        <w:rPr>
          <w:rFonts w:ascii="Calibri" w:hAnsi="Calibri"/>
          <w:b/>
          <w:i w:val="0"/>
          <w:color w:val="1A1A2E"/>
          <w:sz w:val="22"/>
        </w:rPr>
        <w:t>The term 'gene' was coined by: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Mendel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Johannsen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Morgan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Watson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Johannsen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Wilhelm Johannsen coined the term 'gene' in 1909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Q.312  </w:t>
      </w:r>
      <w:r>
        <w:rPr>
          <w:rFonts w:ascii="Calibri" w:hAnsi="Calibri"/>
          <w:b/>
          <w:i w:val="0"/>
          <w:color w:val="1A1A2E"/>
          <w:sz w:val="22"/>
        </w:rPr>
        <w:t>Ribosomes are composed of:</w:t>
      </w:r>
      <w:r>
        <w:rPr>
          <w:rFonts w:ascii="Calibri" w:hAnsi="Calibri"/>
          <w:b w:val="0"/>
          <w:i/>
          <w:color w:val="909090"/>
          <w:sz w:val="16"/>
        </w:rPr>
        <w:t xml:space="preserve">  [Molecular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and 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RNA and 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Lipid and 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DNA and RNA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RNA and protein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Ribosomes = ribosomal RNA (rRNA) + proteins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Q.313  </w:t>
      </w:r>
      <w:r>
        <w:rPr>
          <w:rFonts w:ascii="Calibri" w:hAnsi="Calibri"/>
          <w:b/>
          <w:i w:val="0"/>
          <w:color w:val="1A1A2E"/>
          <w:sz w:val="22"/>
        </w:rPr>
        <w:t>Parthenocarpy is development of fruit: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With fertilization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Without fertilization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by insects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in gymnosperms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Without fertilization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Parthenocarpy: fruit development without fertilization (e.g., banana, seedless grapes)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Q.314  </w:t>
      </w:r>
      <w:r>
        <w:rPr>
          <w:rFonts w:ascii="Calibri" w:hAnsi="Calibri"/>
          <w:b/>
          <w:i w:val="0"/>
          <w:color w:val="1A1A2E"/>
          <w:sz w:val="22"/>
        </w:rPr>
        <w:t>Root pressure is responsible for: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Guttation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Wilting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Photosynthesis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Transpiration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Guttation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Root pressure pushes water up, forcing it out from hydathodes as guttation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Q.315  </w:t>
      </w:r>
      <w:r>
        <w:rPr>
          <w:rFonts w:ascii="Calibri" w:hAnsi="Calibri"/>
          <w:b/>
          <w:i w:val="0"/>
          <w:color w:val="1A1A2E"/>
          <w:sz w:val="22"/>
        </w:rPr>
        <w:t>Commensalism is a relationship where: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Both benefit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One benefits, other harmed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One benefits, other unaffected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harmed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One benefits, other unaffected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Commensalism: +/0 interaction; one organism benefits, other is unaffected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Q.316  </w:t>
      </w:r>
      <w:r>
        <w:rPr>
          <w:rFonts w:ascii="Calibri" w:hAnsi="Calibri"/>
          <w:b/>
          <w:i w:val="0"/>
          <w:color w:val="1A1A2E"/>
          <w:sz w:val="22"/>
        </w:rPr>
        <w:t>Gel electrophoresis separates DNA fragments by:</w:t>
      </w:r>
      <w:r>
        <w:rPr>
          <w:rFonts w:ascii="Calibri" w:hAnsi="Calibri"/>
          <w:b w:val="0"/>
          <w:i/>
          <w:color w:val="909090"/>
          <w:sz w:val="16"/>
        </w:rPr>
        <w:t xml:space="preserve">  [Biotechnology]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Colour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Size and 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Solubility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Size and charge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Gel electrophoresis: DNA moves through gel by size (smaller fragments move farther)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Q.317  </w:t>
      </w:r>
      <w:r>
        <w:rPr>
          <w:rFonts w:ascii="Calibri" w:hAnsi="Calibri"/>
          <w:b/>
          <w:i w:val="0"/>
          <w:color w:val="1A1A2E"/>
          <w:sz w:val="22"/>
        </w:rPr>
        <w:t>Miller-Urey experiment demonstrated:</w:t>
      </w:r>
      <w:r>
        <w:rPr>
          <w:rFonts w:ascii="Calibri" w:hAnsi="Calibri"/>
          <w:b w:val="0"/>
          <w:i/>
          <w:color w:val="909090"/>
          <w:sz w:val="16"/>
        </w:rPr>
        <w:t xml:space="preserve">  [Evolution]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replication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Synthesis of organic molecules from inorganic under primitive Earth conditions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Natural selection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Gene mutation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Synthesis of organic molecules from inorganic under primitive Earth conditions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Miller-Urey (1953): amino acids formed from CH₄, NH₃, H₂O, H₂ under electrical discharge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Q.318  </w:t>
      </w:r>
      <w:r>
        <w:rPr>
          <w:rFonts w:ascii="Calibri" w:hAnsi="Calibri"/>
          <w:b/>
          <w:i w:val="0"/>
          <w:color w:val="1A1A2E"/>
          <w:sz w:val="22"/>
        </w:rPr>
        <w:t>Cycas belongs to:</w:t>
      </w:r>
      <w:r>
        <w:rPr>
          <w:rFonts w:ascii="Calibri" w:hAnsi="Calibri"/>
          <w:b w:val="0"/>
          <w:i/>
          <w:color w:val="909090"/>
          <w:sz w:val="16"/>
        </w:rPr>
        <w:t xml:space="preserve">  [Plant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Angiosperms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Gymnosperms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Pteridophytes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Bryophytes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Gymnosperms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Cycas is a gymnosperm (naked-seeded plant) with cone-like reproductive structures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Q.319  </w:t>
      </w:r>
      <w:r>
        <w:rPr>
          <w:rFonts w:ascii="Calibri" w:hAnsi="Calibri"/>
          <w:b/>
          <w:i w:val="0"/>
          <w:color w:val="1A1A2E"/>
          <w:sz w:val="22"/>
        </w:rPr>
        <w:t>Spindle fibres are made of:</w:t>
      </w:r>
      <w:r>
        <w:rPr>
          <w:rFonts w:ascii="Calibri" w:hAnsi="Calibri"/>
          <w:b w:val="0"/>
          <w:i/>
          <w:color w:val="909090"/>
          <w:sz w:val="16"/>
        </w:rPr>
        <w:t xml:space="preserve">  [Cell Division]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Actin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Tubulin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Myosin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Collagen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Tubulin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Spindle fibres = microtubules made of tubulin protein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Q.320  </w:t>
      </w:r>
      <w:r>
        <w:rPr>
          <w:rFonts w:ascii="Calibri" w:hAnsi="Calibri"/>
          <w:b/>
          <w:i w:val="0"/>
          <w:color w:val="1A1A2E"/>
          <w:sz w:val="22"/>
        </w:rPr>
        <w:t>Down's syndrome is caused by: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Monosomy of chromosome 21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Trisomy of chromosome 21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Deletion of chromosome 21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Inversion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Trisomy of chromosome 21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Down's syndrome = trisomy 21 (3 copies of chromosome 21) = 47 chromosomes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Q.321  </w:t>
      </w:r>
      <w:r>
        <w:rPr>
          <w:rFonts w:ascii="Calibri" w:hAnsi="Calibri"/>
          <w:b/>
          <w:i w:val="0"/>
          <w:color w:val="1A1A2E"/>
          <w:sz w:val="22"/>
        </w:rPr>
        <w:t>Oxygen released during photosynthesis comes from:</w:t>
      </w:r>
      <w:r>
        <w:rPr>
          <w:rFonts w:ascii="Calibri" w:hAnsi="Calibri"/>
          <w:b w:val="0"/>
          <w:i/>
          <w:color w:val="909090"/>
          <w:sz w:val="16"/>
        </w:rPr>
        <w:t xml:space="preserve">  [Photosynthesis]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H₂O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CO₂ and H₂O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H₂O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O₂ released in photosynthesis comes from photolysis of water (H₂O)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Q.322  </w:t>
      </w:r>
      <w:r>
        <w:rPr>
          <w:rFonts w:ascii="Calibri" w:hAnsi="Calibri"/>
          <w:b/>
          <w:i w:val="0"/>
          <w:color w:val="1A1A2E"/>
          <w:sz w:val="22"/>
        </w:rPr>
        <w:t>The measure of species diversity is: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Productivity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Species richness and evenness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Biomass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Trophic level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Species richness and evenness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Biodiversity = species richness (number) + evenness (distribution)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Q.323  </w:t>
      </w:r>
      <w:r>
        <w:rPr>
          <w:rFonts w:ascii="Calibri" w:hAnsi="Calibri"/>
          <w:b/>
          <w:i w:val="0"/>
          <w:color w:val="1A1A2E"/>
          <w:sz w:val="22"/>
        </w:rPr>
        <w:t>Vernalisation refers to: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Low temperature treatment to induce flowering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High temperature treatment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Photoperiodism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Seed dormancy breaking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Low temperature treatment to induce flowering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Vernalisation: prolonged cold treatment promotes flowering in biennials/winter annuals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Q.324  </w:t>
      </w:r>
      <w:r>
        <w:rPr>
          <w:rFonts w:ascii="Calibri" w:hAnsi="Calibri"/>
          <w:b/>
          <w:i w:val="0"/>
          <w:color w:val="1A1A2E"/>
          <w:sz w:val="22"/>
        </w:rPr>
        <w:t>BOD value for clean water is: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&lt; 1 mg/L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1-5 mg/L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5-10 mg/L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&gt; 10 mg/L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1-5 mg/L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Clean water: BOD &lt; 5 mg/L; highly polluted water: BOD &gt; 10 mg/L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Q.325  </w:t>
      </w:r>
      <w:r>
        <w:rPr>
          <w:rFonts w:ascii="Calibri" w:hAnsi="Calibri"/>
          <w:b/>
          <w:i w:val="0"/>
          <w:color w:val="1A1A2E"/>
          <w:sz w:val="22"/>
        </w:rPr>
        <w:t>Turner's syndrome (45,X) is: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Autosomal monosomy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Sex chromosome monosomy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Autosomal trisomy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Sex chromosome trisomy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Sex chromosome monosomy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Turner's syndrome: 45, XO → monosomy of sex chromosome (X)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Q.326  </w:t>
      </w:r>
      <w:r>
        <w:rPr>
          <w:rFonts w:ascii="Calibri" w:hAnsi="Calibri"/>
          <w:b/>
          <w:i w:val="0"/>
          <w:color w:val="1A1A2E"/>
          <w:sz w:val="22"/>
        </w:rPr>
        <w:t>The dominant phase in angiosperms is:</w:t>
      </w:r>
      <w:r>
        <w:rPr>
          <w:rFonts w:ascii="Calibri" w:hAnsi="Calibri"/>
          <w:b w:val="0"/>
          <w:i/>
          <w:color w:val="909090"/>
          <w:sz w:val="16"/>
        </w:rPr>
        <w:t xml:space="preserve">  [Plant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Gametophyte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Sporophyte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Equal both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Neither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Sporophyte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angiosperms, sporophyte (diploid) is dominant; gametophyte reduced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Q.327  </w:t>
      </w:r>
      <w:r>
        <w:rPr>
          <w:rFonts w:ascii="Calibri" w:hAnsi="Calibri"/>
          <w:b/>
          <w:i w:val="0"/>
          <w:color w:val="1A1A2E"/>
          <w:sz w:val="22"/>
        </w:rPr>
        <w:t>Antisense technology works by:</w:t>
      </w:r>
      <w:r>
        <w:rPr>
          <w:rFonts w:ascii="Calibri" w:hAnsi="Calibri"/>
          <w:b w:val="0"/>
          <w:i/>
          <w:color w:val="909090"/>
          <w:sz w:val="16"/>
        </w:rPr>
        <w:t xml:space="preserve">  [Molecular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Blocking transcription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Blocking translation via complementary 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Mutation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PCR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Blocking translation via complementary RNA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Antisense RNA complementary to mRNA → blocks translation (gene silencing)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Q.328  </w:t>
      </w:r>
      <w:r>
        <w:rPr>
          <w:rFonts w:ascii="Calibri" w:hAnsi="Calibri"/>
          <w:b/>
          <w:i w:val="0"/>
          <w:color w:val="1A1A2E"/>
          <w:sz w:val="22"/>
        </w:rPr>
        <w:t>Phytoplankton are producers in: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Terrestrial ecosystems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Aquatic ecosystems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Desert ecosystems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Forest ecosystems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Aquatic ecosystems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Phytoplankton are microscopic algae → primary producers in aquatic ecosystems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Q.329  </w:t>
      </w:r>
      <w:r>
        <w:rPr>
          <w:rFonts w:ascii="Calibri" w:hAnsi="Calibri"/>
          <w:b/>
          <w:i w:val="0"/>
          <w:color w:val="1A1A2E"/>
          <w:sz w:val="22"/>
        </w:rPr>
        <w:t>Florigen is: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 plant hormone promoting dormancy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 hypothetical flowering hormone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 root growth hormone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 anti-stress protein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 hypothetical flowering hormone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Florigen: hypothetical flower-promoting substance (now identified as FT protein)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Q.330  </w:t>
      </w:r>
      <w:r>
        <w:rPr>
          <w:rFonts w:ascii="Calibri" w:hAnsi="Calibri"/>
          <w:b/>
          <w:i w:val="0"/>
          <w:color w:val="1A1A2E"/>
          <w:sz w:val="22"/>
        </w:rPr>
        <w:t>Lysosomes contain:</w:t>
      </w:r>
      <w:r>
        <w:rPr>
          <w:rFonts w:ascii="Calibri" w:hAnsi="Calibri"/>
          <w:b w:val="0"/>
          <w:i/>
          <w:color w:val="909090"/>
          <w:sz w:val="16"/>
        </w:rPr>
        <w:t xml:space="preserve">  [Cell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Oxidative enzymes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Hydrolytic enzymes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DNA polymerase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Ribosomes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Hydrolytic enzymes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Lysosomes: membrane-bound organelles containing hydrolytic (digestive) enzymes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Q.331  </w:t>
      </w:r>
      <w:r>
        <w:rPr>
          <w:rFonts w:ascii="Calibri" w:hAnsi="Calibri"/>
          <w:b/>
          <w:i w:val="0"/>
          <w:color w:val="1A1A2E"/>
          <w:sz w:val="22"/>
        </w:rPr>
        <w:t>Ecological succession ending in a stable community is called: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Pioneer community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Climax community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Biome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Climax community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Climax community: stable, self-perpetuating end stage of ecological succession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Q.332  </w:t>
      </w:r>
      <w:r>
        <w:rPr>
          <w:rFonts w:ascii="Calibri" w:hAnsi="Calibri"/>
          <w:b/>
          <w:i w:val="0"/>
          <w:color w:val="1A1A2E"/>
          <w:sz w:val="22"/>
        </w:rPr>
        <w:t>Photoperiodism refers to response of plants to: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Light intensity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Duration of light and dark periods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Light quality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UV radiation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Duration of light and dark periods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Photoperiodism: flowering response to relative length of light and dark periods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Q.333  </w:t>
      </w:r>
      <w:r>
        <w:rPr>
          <w:rFonts w:ascii="Calibri" w:hAnsi="Calibri"/>
          <w:b/>
          <w:i w:val="0"/>
          <w:color w:val="1A1A2E"/>
          <w:sz w:val="22"/>
        </w:rPr>
        <w:t>A test cross involves crossing the organism with: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Homozygous dominant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Homozygous recessive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F1 hybrid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Another F2 plant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Homozygous recessive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Test cross: F1 hybrid × homozygous recessive → determines genotype of F1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Q.334  </w:t>
      </w:r>
      <w:r>
        <w:rPr>
          <w:rFonts w:ascii="Calibri" w:hAnsi="Calibri"/>
          <w:b/>
          <w:i w:val="0"/>
          <w:color w:val="1A1A2E"/>
          <w:sz w:val="22"/>
        </w:rPr>
        <w:t>Glyoxysomes are found in:</w:t>
      </w:r>
      <w:r>
        <w:rPr>
          <w:rFonts w:ascii="Calibri" w:hAnsi="Calibri"/>
          <w:b w:val="0"/>
          <w:i/>
          <w:color w:val="909090"/>
          <w:sz w:val="16"/>
        </w:rPr>
        <w:t xml:space="preserve">  [Cell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Animal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Germinating fatty seeds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Mature leaves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Root tips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Germinating fatty seeds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Glyoxysomes in germinating fatty seeds: contain glyoxylate cycle enzymes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Q.335  </w:t>
      </w:r>
      <w:r>
        <w:rPr>
          <w:rFonts w:ascii="Calibri" w:hAnsi="Calibri"/>
          <w:b/>
          <w:i w:val="0"/>
          <w:color w:val="1A1A2E"/>
          <w:sz w:val="22"/>
        </w:rPr>
        <w:t>Triple fusion produces: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Embryo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Endosperm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Seed coat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Cotyledon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Endosperm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Triple fusion: 2 polar nuclei + 1 sperm → triploid primary endosperm nucleus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Q.336  </w:t>
      </w:r>
      <w:r>
        <w:rPr>
          <w:rFonts w:ascii="Calibri" w:hAnsi="Calibri"/>
          <w:b/>
          <w:i w:val="0"/>
          <w:color w:val="1A1A2E"/>
          <w:sz w:val="22"/>
        </w:rPr>
        <w:t>Golden rice is rich in:</w:t>
      </w:r>
      <w:r>
        <w:rPr>
          <w:rFonts w:ascii="Calibri" w:hAnsi="Calibri"/>
          <w:b w:val="0"/>
          <w:i/>
          <w:color w:val="909090"/>
          <w:sz w:val="16"/>
        </w:rPr>
        <w:t xml:space="preserve">  [Biotechnology]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Vitamin 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Vitamin A (beta-carotene)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Protein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Vitamin A (beta-carotene)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Golden rice: genetically modified with phytoene synthase gene → β-carotene (pro-vitamin A)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Q.337  </w:t>
      </w:r>
      <w:r>
        <w:rPr>
          <w:rFonts w:ascii="Calibri" w:hAnsi="Calibri"/>
          <w:b/>
          <w:i w:val="0"/>
          <w:color w:val="1A1A2E"/>
          <w:sz w:val="22"/>
        </w:rPr>
        <w:t>Analogous organs show:</w:t>
      </w:r>
      <w:r>
        <w:rPr>
          <w:rFonts w:ascii="Calibri" w:hAnsi="Calibri"/>
          <w:b w:val="0"/>
          <w:i/>
          <w:color w:val="909090"/>
          <w:sz w:val="16"/>
        </w:rPr>
        <w:t xml:space="preserve">  [Evolution]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Same origin, different function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Different origin, same function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Same origin, same function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evolutionary significance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Different origin, same function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Analogous organs: different origin, similar function → convergent evolution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Q.338  </w:t>
      </w:r>
      <w:r>
        <w:rPr>
          <w:rFonts w:ascii="Calibri" w:hAnsi="Calibri"/>
          <w:b/>
          <w:i w:val="0"/>
          <w:color w:val="1A1A2E"/>
          <w:sz w:val="22"/>
        </w:rPr>
        <w:t>Epistasis refers to: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Interaction of alleles at same locus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Interaction between genes at different loci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Crossing over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Mutation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Interaction between genes at different loci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Epistasis: one gene masks/suppresses expression of another gene at different locus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Q.339  </w:t>
      </w:r>
      <w:r>
        <w:rPr>
          <w:rFonts w:ascii="Calibri" w:hAnsi="Calibri"/>
          <w:b/>
          <w:i w:val="0"/>
          <w:color w:val="1A1A2E"/>
          <w:sz w:val="22"/>
        </w:rPr>
        <w:t>Meiosis results in:</w:t>
      </w:r>
      <w:r>
        <w:rPr>
          <w:rFonts w:ascii="Calibri" w:hAnsi="Calibri"/>
          <w:b w:val="0"/>
          <w:i/>
          <w:color w:val="909090"/>
          <w:sz w:val="16"/>
        </w:rPr>
        <w:t xml:space="preserve">  [Cell Division]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 diploid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 haploid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 haploid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 diploid cells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4 haploid cells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Meiosis: one diploid cell → 4 haploid cells (gametes)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Q.340  </w:t>
      </w:r>
      <w:r>
        <w:rPr>
          <w:rFonts w:ascii="Calibri" w:hAnsi="Calibri"/>
          <w:b/>
          <w:i w:val="0"/>
          <w:color w:val="1A1A2E"/>
          <w:sz w:val="22"/>
        </w:rPr>
        <w:t>Starch hydrolysis by amylase gives: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Maltose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Fructose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Sucrose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Maltose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α-amylase → dextrins; β-amylase → maltose; complete hydrolysis → glucose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Q.341  </w:t>
      </w:r>
      <w:r>
        <w:rPr>
          <w:rFonts w:ascii="Calibri" w:hAnsi="Calibri"/>
          <w:b/>
          <w:i w:val="0"/>
          <w:color w:val="1A1A2E"/>
          <w:sz w:val="22"/>
        </w:rPr>
        <w:t>The term 'biosphere' was coined by: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Odum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Tansley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Suess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Haeckel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Suess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Eduard Suess coined 'biosphere' in 1875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Q.342  </w:t>
      </w:r>
      <w:r>
        <w:rPr>
          <w:rFonts w:ascii="Calibri" w:hAnsi="Calibri"/>
          <w:b/>
          <w:i w:val="0"/>
          <w:color w:val="1A1A2E"/>
          <w:sz w:val="22"/>
        </w:rPr>
        <w:t>Sphagnum is used in gardening because it:</w:t>
      </w:r>
      <w:r>
        <w:rPr>
          <w:rFonts w:ascii="Calibri" w:hAnsi="Calibri"/>
          <w:b w:val="0"/>
          <w:i/>
          <w:color w:val="909090"/>
          <w:sz w:val="16"/>
        </w:rPr>
        <w:t xml:space="preserve">  [Plant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Fixes nitrogen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Retains water (used as peat moss)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Kills weeds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Provides nutrients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Retains water (used as peat moss)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Sphagnum (peat moss) retains large amounts of water → used as soil conditioner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Q.343  </w:t>
      </w:r>
      <w:r>
        <w:rPr>
          <w:rFonts w:ascii="Calibri" w:hAnsi="Calibri"/>
          <w:b/>
          <w:i w:val="0"/>
          <w:color w:val="1A1A2E"/>
          <w:sz w:val="22"/>
        </w:rPr>
        <w:t>Southern blotting is used to detect:</w:t>
      </w:r>
      <w:r>
        <w:rPr>
          <w:rFonts w:ascii="Calibri" w:hAnsi="Calibri"/>
          <w:b w:val="0"/>
          <w:i/>
          <w:color w:val="909090"/>
          <w:sz w:val="16"/>
        </w:rPr>
        <w:t xml:space="preserve">  [Molecular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Specific DNA sequences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Carbohydrates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Specific DNA sequences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Southern blotting: DNA separated, blotted, probed → detects specific DNA sequences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Q.344  </w:t>
      </w:r>
      <w:r>
        <w:rPr>
          <w:rFonts w:ascii="Calibri" w:hAnsi="Calibri"/>
          <w:b/>
          <w:i w:val="0"/>
          <w:color w:val="1A1A2E"/>
          <w:sz w:val="22"/>
        </w:rPr>
        <w:t>Sickle cell anaemia is caused by: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Deletion of HBB gene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Point mutation in HBB gene (Glu→Val at position 6)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Chromosomal deletion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Trisomy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Point mutation in HBB gene (Glu→Val at position 6)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Sickle cell: GAG→GTG codon change → Glutamic acid→Valine at position 6 of β-globin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Q.345  </w:t>
      </w:r>
      <w:r>
        <w:rPr>
          <w:rFonts w:ascii="Calibri" w:hAnsi="Calibri"/>
          <w:b/>
          <w:i w:val="0"/>
          <w:color w:val="1A1A2E"/>
          <w:sz w:val="22"/>
        </w:rPr>
        <w:t>In nitrogen cycle, nitrogen fixation is done by: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Nitrifying bacteria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Denitrifying bacteria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Nitrogen-fixing bacteria (e.g., Rhizobium)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Decomposers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Nitrogen-fixing bacteria (e.g., Rhizobium)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N₂ fixation: Rhizobium (symbiotic), Azotobacter, Cyanobacteria (free-living)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Q.346  </w:t>
      </w:r>
      <w:r>
        <w:rPr>
          <w:rFonts w:ascii="Calibri" w:hAnsi="Calibri"/>
          <w:b/>
          <w:i w:val="0"/>
          <w:color w:val="1A1A2E"/>
          <w:sz w:val="22"/>
        </w:rPr>
        <w:t>Emerson enhancement effect proves existence of:</w:t>
      </w:r>
      <w:r>
        <w:rPr>
          <w:rFonts w:ascii="Calibri" w:hAnsi="Calibri"/>
          <w:b w:val="0"/>
          <w:i/>
          <w:color w:val="909090"/>
          <w:sz w:val="16"/>
        </w:rPr>
        <w:t xml:space="preserve">  [Photosynthesis]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Only PS 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Only PS II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Two photosystems working together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CAM pathway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Two photosystems working together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Emerson's enhancement effect demonstrated that PS I and PS II cooperate in photosynthesis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Q.347  </w:t>
      </w:r>
      <w:r>
        <w:rPr>
          <w:rFonts w:ascii="Calibri" w:hAnsi="Calibri"/>
          <w:b/>
          <w:i w:val="0"/>
          <w:color w:val="1A1A2E"/>
          <w:sz w:val="22"/>
        </w:rPr>
        <w:t>Long-day plants flower when day length is: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Below critical photoperiod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Above critical photoperiod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Exactly 12 hours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Constant darkness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Above critical photoperiod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Long-day plants (LDP): flower when light period exceeds critical photoperiod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Q.348  </w:t>
      </w:r>
      <w:r>
        <w:rPr>
          <w:rFonts w:ascii="Calibri" w:hAnsi="Calibri"/>
          <w:b/>
          <w:i w:val="0"/>
          <w:color w:val="1A1A2E"/>
          <w:sz w:val="22"/>
        </w:rPr>
        <w:t>The pioneer species in xerosere (dry habitat) succession: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Mosses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Crustose lichens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Grasses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Trees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Crustose lichens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Xerosere pioneer: crustose lichens (colonize bare rock), followed by foliose lichens, mosses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Q.349  </w:t>
      </w:r>
      <w:r>
        <w:rPr>
          <w:rFonts w:ascii="Calibri" w:hAnsi="Calibri"/>
          <w:b/>
          <w:i w:val="0"/>
          <w:color w:val="1A1A2E"/>
          <w:sz w:val="22"/>
        </w:rPr>
        <w:t>Peroxisomes are involved in:</w:t>
      </w:r>
      <w:r>
        <w:rPr>
          <w:rFonts w:ascii="Calibri" w:hAnsi="Calibri"/>
          <w:b w:val="0"/>
          <w:i/>
          <w:color w:val="909090"/>
          <w:sz w:val="16"/>
        </w:rPr>
        <w:t xml:space="preserve">  [Cell Biology]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Protein synthesis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Oxidation reactions and H₂O₂ breakdown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Photosynthesis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DNA replication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Oxidation reactions and H₂O₂ breakdown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Peroxisomes: contain oxidase and catalase → break down H₂O₂ from oxidation reactions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Q.350  </w:t>
      </w:r>
      <w:r>
        <w:rPr>
          <w:rFonts w:ascii="Calibri" w:hAnsi="Calibri"/>
          <w:b/>
          <w:i w:val="0"/>
          <w:color w:val="1A1A2E"/>
          <w:sz w:val="22"/>
        </w:rPr>
        <w:t>Law of independent assortment applies when genes are: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On same chromosome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 different chromosomes (or far apart)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Linked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Allelic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On different chromosomes (or far apart)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Independent assortment: genes on different chromosomes segregate independently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Q.351  </w:t>
      </w:r>
      <w:r>
        <w:rPr>
          <w:rFonts w:ascii="Calibri" w:hAnsi="Calibri"/>
          <w:b/>
          <w:i w:val="0"/>
          <w:color w:val="1A1A2E"/>
          <w:sz w:val="22"/>
        </w:rPr>
        <w:t>Placenta in flowering plants is: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Wall of ovary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Region where ovules are attached in ovary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Style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Stigma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Region where ovules are attached in ovary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Placenta: tissue inside ovary to which ovules are attached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6A0DAD"/>
          <w:sz w:val="22"/>
        </w:rPr>
        <w:t xml:space="preserve">Q.352  </w:t>
      </w:r>
      <w:r>
        <w:rPr>
          <w:rFonts w:ascii="Calibri" w:hAnsi="Calibri"/>
          <w:b/>
          <w:i w:val="0"/>
          <w:color w:val="1A1A2E"/>
          <w:sz w:val="22"/>
        </w:rPr>
        <w:t>Bolting (elongation of internode before flowering) is caused by:</w:t>
      </w:r>
      <w:r>
        <w:rPr>
          <w:rFonts w:ascii="Calibri" w:hAnsi="Calibri"/>
          <w:b w:val="0"/>
          <w:i/>
          <w:color w:val="909090"/>
          <w:sz w:val="16"/>
        </w:rPr>
        <w:t xml:space="preserve">  [Plant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Auxin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Cytokinin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Gibberellin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0DAD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Abscisic acid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Gibberellin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Gibberellin causes bolting in biennial plants (rapid stem elongation before flowering)</w:t>
      </w:r>
    </w:p>
    <w:p>
      <w:pPr>
        <w:spacing w:before="40" w:after="40"/>
        <w:pBdr>
          <w:bottom w:val="single" w:sz="4" w:space="1" w:color="CCCCCC"/>
        </w:pBdr>
      </w:pPr>
    </w:p>
    <w:p>
      <w:r>
        <w:br w:type="page"/>
      </w:r>
    </w:p>
    <w:p>
      <w:pPr>
        <w:spacing w:before="80" w:after="200"/>
        <w:shd w:val="clear" w:color="auto" w:fill="B54500"/>
        <w:jc w:val="center"/>
      </w:pPr>
      <w:r>
        <w:rPr>
          <w:rFonts w:ascii="Calibri" w:hAnsi="Calibri"/>
          <w:b/>
          <w:i w:val="0"/>
          <w:color w:val="FFFFFF"/>
          <w:sz w:val="36"/>
        </w:rPr>
        <w:t xml:space="preserve">   SECTION 4: BIOLOGY - ZOOLOGY  (Q.376 - Q.500)   </w:t>
      </w: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Q.376  </w:t>
      </w:r>
      <w:r>
        <w:rPr>
          <w:rFonts w:ascii="Calibri" w:hAnsi="Calibri"/>
          <w:b/>
          <w:i w:val="0"/>
          <w:color w:val="1A1A2E"/>
          <w:sz w:val="22"/>
        </w:rPr>
        <w:t>The phylum with bilateral symmetry and pseudocoelom: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Platyhelminthes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Nematoda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Annelida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Arthropoda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Nematoda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Nematoda (roundworms): bilateral symmetry, pseudocoelom, complete digestive system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Q.377  </w:t>
      </w:r>
      <w:r>
        <w:rPr>
          <w:rFonts w:ascii="Calibri" w:hAnsi="Calibri"/>
          <w:b/>
          <w:i w:val="0"/>
          <w:color w:val="1A1A2E"/>
          <w:sz w:val="22"/>
        </w:rPr>
        <w:t>Coelom is absent in: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Annelida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Platyhelminthes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Arthropoda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Echinodermata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Platyhelminthes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Platyhelminthes (flatworms) are acoelomate — no body cavity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Q.378  </w:t>
      </w:r>
      <w:r>
        <w:rPr>
          <w:rFonts w:ascii="Calibri" w:hAnsi="Calibri"/>
          <w:b/>
          <w:i w:val="0"/>
          <w:color w:val="1A1A2E"/>
          <w:sz w:val="22"/>
        </w:rPr>
        <w:t>Which phylum has water vascular system?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Mollusca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Arthropoda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Echinodermata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Chordata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Echinodermata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Echinodermata (starfish, sea urchins) have unique water vascular system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Q.379  </w:t>
      </w:r>
      <w:r>
        <w:rPr>
          <w:rFonts w:ascii="Calibri" w:hAnsi="Calibri"/>
          <w:b/>
          <w:i w:val="0"/>
          <w:color w:val="1A1A2E"/>
          <w:sz w:val="22"/>
        </w:rPr>
        <w:t>Notochord is present in: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Insects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Phylum Chordata (at least in embryo)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Echinoderms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invertebrates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Phylum Chordata (at least in embryo)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Notochord: defining feature of Phylum Chordata (present at some stage)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Q.380  </w:t>
      </w:r>
      <w:r>
        <w:rPr>
          <w:rFonts w:ascii="Calibri" w:hAnsi="Calibri"/>
          <w:b/>
          <w:i w:val="0"/>
          <w:color w:val="1A1A2E"/>
          <w:sz w:val="22"/>
        </w:rPr>
        <w:t>Pearl is produced by: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Oyster (Pinctada)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Starfish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Squid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Crab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Oyster (Pinctada)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Pearl is produced by pearl oyster Pinctada (class Bivalvia, Phylum Mollusca)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Q.381  </w:t>
      </w:r>
      <w:r>
        <w:rPr>
          <w:rFonts w:ascii="Calibri" w:hAnsi="Calibri"/>
          <w:b/>
          <w:i w:val="0"/>
          <w:color w:val="1A1A2E"/>
          <w:sz w:val="22"/>
        </w:rPr>
        <w:t>Digestion of starch begins in:</w:t>
      </w:r>
      <w:r>
        <w:rPr>
          <w:rFonts w:ascii="Calibri" w:hAnsi="Calibri"/>
          <w:b w:val="0"/>
          <w:i/>
          <w:color w:val="909090"/>
          <w:sz w:val="16"/>
        </w:rPr>
        <w:t xml:space="preserve">  [Human Digestion]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Stomach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Small intestine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Mouth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Large intestine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Mouth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Salivary amylase in mouth begins starch digestion → maltose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Q.382  </w:t>
      </w:r>
      <w:r>
        <w:rPr>
          <w:rFonts w:ascii="Calibri" w:hAnsi="Calibri"/>
          <w:b/>
          <w:i w:val="0"/>
          <w:color w:val="1A1A2E"/>
          <w:sz w:val="22"/>
        </w:rPr>
        <w:t>Bile is produced by:</w:t>
      </w:r>
      <w:r>
        <w:rPr>
          <w:rFonts w:ascii="Calibri" w:hAnsi="Calibri"/>
          <w:b w:val="0"/>
          <w:i/>
          <w:color w:val="909090"/>
          <w:sz w:val="16"/>
        </w:rPr>
        <w:t xml:space="preserve">  [Human Digestion]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Pancreas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Liver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Gall bladder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Stomach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Liver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Bile is produced by liver, stored in gall bladder, released into duodenum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Q.383  </w:t>
      </w:r>
      <w:r>
        <w:rPr>
          <w:rFonts w:ascii="Calibri" w:hAnsi="Calibri"/>
          <w:b/>
          <w:i w:val="0"/>
          <w:color w:val="1A1A2E"/>
          <w:sz w:val="22"/>
        </w:rPr>
        <w:t>The enzyme that digests protein in stomach:</w:t>
      </w:r>
      <w:r>
        <w:rPr>
          <w:rFonts w:ascii="Calibri" w:hAnsi="Calibri"/>
          <w:b w:val="0"/>
          <w:i/>
          <w:color w:val="909090"/>
          <w:sz w:val="16"/>
        </w:rPr>
        <w:t xml:space="preserve">  [Human Digestion]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Amylase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Lipase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Pepsin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Trypsin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Pepsin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Pepsin (activated from pepsinogen by HCl) digests proteins in stomach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Q.384  </w:t>
      </w:r>
      <w:r>
        <w:rPr>
          <w:rFonts w:ascii="Calibri" w:hAnsi="Calibri"/>
          <w:b/>
          <w:i w:val="0"/>
          <w:color w:val="1A1A2E"/>
          <w:sz w:val="22"/>
        </w:rPr>
        <w:t>Absorption of digested food mainly occurs in:</w:t>
      </w:r>
      <w:r>
        <w:rPr>
          <w:rFonts w:ascii="Calibri" w:hAnsi="Calibri"/>
          <w:b w:val="0"/>
          <w:i/>
          <w:color w:val="909090"/>
          <w:sz w:val="16"/>
        </w:rPr>
        <w:t xml:space="preserve">  [Human Digestion]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Stomach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Large intestine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Small intestine (jejunum)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Oesophagus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Small intestine (jejunum)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Small intestine (duodenum, jejunum, ileum) is main site of nutrient absorption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Q.385  </w:t>
      </w:r>
      <w:r>
        <w:rPr>
          <w:rFonts w:ascii="Calibri" w:hAnsi="Calibri"/>
          <w:b/>
          <w:i w:val="0"/>
          <w:color w:val="1A1A2E"/>
          <w:sz w:val="22"/>
        </w:rPr>
        <w:t>The pacemaker of heart is:</w:t>
      </w:r>
      <w:r>
        <w:rPr>
          <w:rFonts w:ascii="Calibri" w:hAnsi="Calibri"/>
          <w:b w:val="0"/>
          <w:i/>
          <w:color w:val="909090"/>
          <w:sz w:val="16"/>
        </w:rPr>
        <w:t xml:space="preserve">  [Human Circulation]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AV node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SA node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Bundle of His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Purkinje fibres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SA node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SA (Sino-Atrial) node in right atrium = natural pacemaker of heart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Q.386  </w:t>
      </w:r>
      <w:r>
        <w:rPr>
          <w:rFonts w:ascii="Calibri" w:hAnsi="Calibri"/>
          <w:b/>
          <w:i w:val="0"/>
          <w:color w:val="1A1A2E"/>
          <w:sz w:val="22"/>
        </w:rPr>
        <w:t>Normal blood pressure in adults:</w:t>
      </w:r>
      <w:r>
        <w:rPr>
          <w:rFonts w:ascii="Calibri" w:hAnsi="Calibri"/>
          <w:b w:val="0"/>
          <w:i/>
          <w:color w:val="909090"/>
          <w:sz w:val="16"/>
        </w:rPr>
        <w:t xml:space="preserve">  [Human Circulation]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120/90 mmHg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120/80 mmHg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100/60 mmHg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140/90 mmHg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120/80 mmHg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Normal BP = 120/80 mmHg (systolic/diastolic)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Q.387  </w:t>
      </w:r>
      <w:r>
        <w:rPr>
          <w:rFonts w:ascii="Calibri" w:hAnsi="Calibri"/>
          <w:b/>
          <w:i w:val="0"/>
          <w:color w:val="1A1A2E"/>
          <w:sz w:val="22"/>
        </w:rPr>
        <w:t>Blood clotting factor that is deficient in haemophilia A:</w:t>
      </w:r>
      <w:r>
        <w:rPr>
          <w:rFonts w:ascii="Calibri" w:hAnsi="Calibri"/>
          <w:b w:val="0"/>
          <w:i/>
          <w:color w:val="909090"/>
          <w:sz w:val="16"/>
        </w:rPr>
        <w:t xml:space="preserve">  [Human Circulation]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Factor VII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Factor VIII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Factor IX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Factor X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Factor VIII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Haemophilia A: deficiency of Factor VIII (anti-haemophilic factor)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Q.388  </w:t>
      </w:r>
      <w:r>
        <w:rPr>
          <w:rFonts w:ascii="Calibri" w:hAnsi="Calibri"/>
          <w:b/>
          <w:i w:val="0"/>
          <w:color w:val="1A1A2E"/>
          <w:sz w:val="22"/>
        </w:rPr>
        <w:t>Rh factor was first discovered in:</w:t>
      </w:r>
      <w:r>
        <w:rPr>
          <w:rFonts w:ascii="Calibri" w:hAnsi="Calibri"/>
          <w:b w:val="0"/>
          <w:i/>
          <w:color w:val="909090"/>
          <w:sz w:val="16"/>
        </w:rPr>
        <w:t xml:space="preserve">  [Human Circulation]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Rabbit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Rhesus monkey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Rat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Human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Rhesus monkey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Rh factor first found in Rhesus monkey → named Rh factor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Q.389  </w:t>
      </w:r>
      <w:r>
        <w:rPr>
          <w:rFonts w:ascii="Calibri" w:hAnsi="Calibri"/>
          <w:b/>
          <w:i w:val="0"/>
          <w:color w:val="1A1A2E"/>
          <w:sz w:val="22"/>
        </w:rPr>
        <w:t>Exchange of gases in lungs occurs by:</w:t>
      </w:r>
      <w:r>
        <w:rPr>
          <w:rFonts w:ascii="Calibri" w:hAnsi="Calibri"/>
          <w:b w:val="0"/>
          <w:i/>
          <w:color w:val="909090"/>
          <w:sz w:val="16"/>
        </w:rPr>
        <w:t xml:space="preserve">  [Human Respiration]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Active transport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Osmosis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Simple diffusion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Facilitated diffusion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Simple diffusion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O₂ and CO₂ exchange across alveolar membrane by simple diffusion (pressure gradient)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Q.390  </w:t>
      </w:r>
      <w:r>
        <w:rPr>
          <w:rFonts w:ascii="Calibri" w:hAnsi="Calibri"/>
          <w:b/>
          <w:i w:val="0"/>
          <w:color w:val="1A1A2E"/>
          <w:sz w:val="22"/>
        </w:rPr>
        <w:t>Tidal volume is approximately:</w:t>
      </w:r>
      <w:r>
        <w:rPr>
          <w:rFonts w:ascii="Calibri" w:hAnsi="Calibri"/>
          <w:b w:val="0"/>
          <w:i/>
          <w:color w:val="909090"/>
          <w:sz w:val="16"/>
        </w:rPr>
        <w:t xml:space="preserve">  [Human Respiration]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500 mL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1500 mL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2500 mL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4500 mL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500 mL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Tidal volume ≈ 500 mL (normal breathing volume)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Q.391  </w:t>
      </w:r>
      <w:r>
        <w:rPr>
          <w:rFonts w:ascii="Calibri" w:hAnsi="Calibri"/>
          <w:b/>
          <w:i w:val="0"/>
          <w:color w:val="1A1A2E"/>
          <w:sz w:val="22"/>
        </w:rPr>
        <w:t>Haemoglobin carries O₂ as:</w:t>
      </w:r>
      <w:r>
        <w:rPr>
          <w:rFonts w:ascii="Calibri" w:hAnsi="Calibri"/>
          <w:b w:val="0"/>
          <w:i/>
          <w:color w:val="909090"/>
          <w:sz w:val="16"/>
        </w:rPr>
        <w:t xml:space="preserve">  [Human Respiration]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Carbaminohaemoglobin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Oxyhaemoglobin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Methaemoglobin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Carboxyhaemoglobin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Oxyhaemoglobin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O₂ binds to Fe²⁺ in haem → oxyhaemoglobin (bright red)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Q.392  </w:t>
      </w:r>
      <w:r>
        <w:rPr>
          <w:rFonts w:ascii="Calibri" w:hAnsi="Calibri"/>
          <w:b/>
          <w:i w:val="0"/>
          <w:color w:val="1A1A2E"/>
          <w:sz w:val="22"/>
        </w:rPr>
        <w:t>The functional unit of kidney is:</w:t>
      </w:r>
      <w:r>
        <w:rPr>
          <w:rFonts w:ascii="Calibri" w:hAnsi="Calibri"/>
          <w:b w:val="0"/>
          <w:i/>
          <w:color w:val="909090"/>
          <w:sz w:val="16"/>
        </w:rPr>
        <w:t xml:space="preserve">  [Excretion]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Glomerulus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Nephron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Loop of Henle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Bowman's capsule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Nephron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Nephron is the structural and functional unit of kidney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Q.393  </w:t>
      </w:r>
      <w:r>
        <w:rPr>
          <w:rFonts w:ascii="Calibri" w:hAnsi="Calibri"/>
          <w:b/>
          <w:i w:val="0"/>
          <w:color w:val="1A1A2E"/>
          <w:sz w:val="22"/>
        </w:rPr>
        <w:t>Urea is produced in:</w:t>
      </w:r>
      <w:r>
        <w:rPr>
          <w:rFonts w:ascii="Calibri" w:hAnsi="Calibri"/>
          <w:b w:val="0"/>
          <w:i/>
          <w:color w:val="909090"/>
          <w:sz w:val="16"/>
        </w:rPr>
        <w:t xml:space="preserve">  [Excretion]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Kidney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Liver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Spleen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Intestine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Liver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Urea cycle occurs in liver; deamination of amino acids → ammonia → urea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Q.394  </w:t>
      </w:r>
      <w:r>
        <w:rPr>
          <w:rFonts w:ascii="Calibri" w:hAnsi="Calibri"/>
          <w:b/>
          <w:i w:val="0"/>
          <w:color w:val="1A1A2E"/>
          <w:sz w:val="22"/>
        </w:rPr>
        <w:t>Filtration in kidney occurs at:</w:t>
      </w:r>
      <w:r>
        <w:rPr>
          <w:rFonts w:ascii="Calibri" w:hAnsi="Calibri"/>
          <w:b w:val="0"/>
          <w:i/>
          <w:color w:val="909090"/>
          <w:sz w:val="16"/>
        </w:rPr>
        <w:t xml:space="preserve">  [Excretion]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Loop of Henle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Proximal convoluted tubule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Glomerulus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Distal convoluted tubule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Glomerulus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Ultrafiltration: blood filtered at glomerulus → Bowman's capsule → filtrate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Q.395  </w:t>
      </w:r>
      <w:r>
        <w:rPr>
          <w:rFonts w:ascii="Calibri" w:hAnsi="Calibri"/>
          <w:b/>
          <w:i w:val="0"/>
          <w:color w:val="1A1A2E"/>
          <w:sz w:val="22"/>
        </w:rPr>
        <w:t>ADH (antidiuretic hormone) increases water reabsorption in:</w:t>
      </w:r>
      <w:r>
        <w:rPr>
          <w:rFonts w:ascii="Calibri" w:hAnsi="Calibri"/>
          <w:b w:val="0"/>
          <w:i/>
          <w:color w:val="909090"/>
          <w:sz w:val="16"/>
        </w:rPr>
        <w:t xml:space="preserve">  [Excretion]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Glomerulus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Proximal tubule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Collecting duct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Loop of Henle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Collecting duct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ADH acts on collecting duct → increases water reabsorption → concentrated urine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Q.396  </w:t>
      </w:r>
      <w:r>
        <w:rPr>
          <w:rFonts w:ascii="Calibri" w:hAnsi="Calibri"/>
          <w:b/>
          <w:i w:val="0"/>
          <w:color w:val="1A1A2E"/>
          <w:sz w:val="22"/>
        </w:rPr>
        <w:t>The basic unit of nervous system:</w:t>
      </w:r>
      <w:r>
        <w:rPr>
          <w:rFonts w:ascii="Calibri" w:hAnsi="Calibri"/>
          <w:b w:val="0"/>
          <w:i/>
          <w:color w:val="909090"/>
          <w:sz w:val="16"/>
        </w:rPr>
        <w:t xml:space="preserve">  [Neural Control]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Neuron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Synapse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Nerve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Neuron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Neuron (nerve cell) is structural and functional unit of nervous system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Q.397  </w:t>
      </w:r>
      <w:r>
        <w:rPr>
          <w:rFonts w:ascii="Calibri" w:hAnsi="Calibri"/>
          <w:b/>
          <w:i w:val="0"/>
          <w:color w:val="1A1A2E"/>
          <w:sz w:val="22"/>
        </w:rPr>
        <w:t>At a synapse, neurotransmitter is released from:</w:t>
      </w:r>
      <w:r>
        <w:rPr>
          <w:rFonts w:ascii="Calibri" w:hAnsi="Calibri"/>
          <w:b w:val="0"/>
          <w:i/>
          <w:color w:val="909090"/>
          <w:sz w:val="16"/>
        </w:rPr>
        <w:t xml:space="preserve">  [Neural Control]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Dendrites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Cell body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Axon terminals (presynaptic)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Myelin sheath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Axon terminals (presynaptic)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Neurotransmitters released from synaptic vesicles at axon terminal (presynaptic end)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Q.398  </w:t>
      </w:r>
      <w:r>
        <w:rPr>
          <w:rFonts w:ascii="Calibri" w:hAnsi="Calibri"/>
          <w:b/>
          <w:i w:val="0"/>
          <w:color w:val="1A1A2E"/>
          <w:sz w:val="22"/>
        </w:rPr>
        <w:t>Reflex arc components in correct order:</w:t>
      </w:r>
      <w:r>
        <w:rPr>
          <w:rFonts w:ascii="Calibri" w:hAnsi="Calibri"/>
          <w:b w:val="0"/>
          <w:i/>
          <w:color w:val="909090"/>
          <w:sz w:val="16"/>
        </w:rPr>
        <w:t xml:space="preserve">  [Neural Control]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Receptor→Effector→CNS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Receptor→Sensory nerve→CNS→Motor nerve→Effector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Effector→CNS→Receptor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Motor nerve→Receptor→Effector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Receptor→Sensory nerve→CNS→Motor nerve→Effector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Reflex arc: Receptor → Sensory nerve → CNS (spinal cord) → Motor nerve → Effector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Q.399  </w:t>
      </w:r>
      <w:r>
        <w:rPr>
          <w:rFonts w:ascii="Calibri" w:hAnsi="Calibri"/>
          <w:b/>
          <w:i w:val="0"/>
          <w:color w:val="1A1A2E"/>
          <w:sz w:val="22"/>
        </w:rPr>
        <w:t>The part of brain controlling body temperature, hunger and thirst:</w:t>
      </w:r>
      <w:r>
        <w:rPr>
          <w:rFonts w:ascii="Calibri" w:hAnsi="Calibri"/>
          <w:b w:val="0"/>
          <w:i/>
          <w:color w:val="909090"/>
          <w:sz w:val="16"/>
        </w:rPr>
        <w:t xml:space="preserve">  [Neural Control]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Cerebrum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Hypothalamus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Cerebellum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Medulla oblongata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Hypothalamus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Hypothalamus controls body temperature, hunger, thirst, sleep, water balance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Q.400  </w:t>
      </w:r>
      <w:r>
        <w:rPr>
          <w:rFonts w:ascii="Calibri" w:hAnsi="Calibri"/>
          <w:b/>
          <w:i w:val="0"/>
          <w:color w:val="1A1A2E"/>
          <w:sz w:val="22"/>
        </w:rPr>
        <w:t>Insulin is secreted by:</w:t>
      </w:r>
      <w:r>
        <w:rPr>
          <w:rFonts w:ascii="Calibri" w:hAnsi="Calibri"/>
          <w:b w:val="0"/>
          <w:i/>
          <w:color w:val="909090"/>
          <w:sz w:val="16"/>
        </w:rPr>
        <w:t xml:space="preserve">  [Endocrine System]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Alpha cells of islets of Langerhans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Beta cells of islets of Langerhans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Adrenal cortex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Beta cells of islets of Langerhans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Beta cells of islets of Langerhans (pancreas) secrete insulin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Q.401  </w:t>
      </w:r>
      <w:r>
        <w:rPr>
          <w:rFonts w:ascii="Calibri" w:hAnsi="Calibri"/>
          <w:b/>
          <w:i w:val="0"/>
          <w:color w:val="1A1A2E"/>
          <w:sz w:val="22"/>
        </w:rPr>
        <w:t>Thyroxine contains:</w:t>
      </w:r>
      <w:r>
        <w:rPr>
          <w:rFonts w:ascii="Calibri" w:hAnsi="Calibri"/>
          <w:b w:val="0"/>
          <w:i/>
          <w:color w:val="909090"/>
          <w:sz w:val="16"/>
        </w:rPr>
        <w:t xml:space="preserve">  [Endocrine System]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Iodine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Bromine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Chlorine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Fluorine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Iodine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Thyroxine (T4) contains 4 iodine atoms; triiodothyronine (T3) contains 3 iodine atoms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Q.402  </w:t>
      </w:r>
      <w:r>
        <w:rPr>
          <w:rFonts w:ascii="Calibri" w:hAnsi="Calibri"/>
          <w:b/>
          <w:i w:val="0"/>
          <w:color w:val="1A1A2E"/>
          <w:sz w:val="22"/>
        </w:rPr>
        <w:t>Growth hormone is secreted by:</w:t>
      </w:r>
      <w:r>
        <w:rPr>
          <w:rFonts w:ascii="Calibri" w:hAnsi="Calibri"/>
          <w:b w:val="0"/>
          <w:i/>
          <w:color w:val="909090"/>
          <w:sz w:val="16"/>
        </w:rPr>
        <w:t xml:space="preserve">  [Endocrine System]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Adrenal gland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Anterior 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Posterior pituitary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Anterior pituitary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GH (somatotropin) is secreted by anterior pituitary (adenohypophysis)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Q.403  </w:t>
      </w:r>
      <w:r>
        <w:rPr>
          <w:rFonts w:ascii="Calibri" w:hAnsi="Calibri"/>
          <w:b/>
          <w:i w:val="0"/>
          <w:color w:val="1A1A2E"/>
          <w:sz w:val="22"/>
        </w:rPr>
        <w:t>Adrenaline is secreted by:</w:t>
      </w:r>
      <w:r>
        <w:rPr>
          <w:rFonts w:ascii="Calibri" w:hAnsi="Calibri"/>
          <w:b w:val="0"/>
          <w:i/>
          <w:color w:val="909090"/>
          <w:sz w:val="16"/>
        </w:rPr>
        <w:t xml:space="preserve">  [Endocrine System]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Adrenal cortex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Adrenal medulla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Pancreas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Adrenal medulla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Adrenaline (epinephrine) = fight-or-flight hormone from adrenal medulla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Q.404  </w:t>
      </w:r>
      <w:r>
        <w:rPr>
          <w:rFonts w:ascii="Calibri" w:hAnsi="Calibri"/>
          <w:b/>
          <w:i w:val="0"/>
          <w:color w:val="1A1A2E"/>
          <w:sz w:val="22"/>
        </w:rPr>
        <w:t>Spermatogenesis occurs in:</w:t>
      </w:r>
      <w:r>
        <w:rPr>
          <w:rFonts w:ascii="Calibri" w:hAnsi="Calibri"/>
          <w:b w:val="0"/>
          <w:i/>
          <w:color w:val="909090"/>
          <w:sz w:val="16"/>
        </w:rPr>
        <w:t xml:space="preserve">  [Human 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Vas deferens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Seminiferous tubules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Epididymis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Prostate gland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Seminiferous tubules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Spermatogenesis (sperm production) occurs in seminiferous tubules of testes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Q.405  </w:t>
      </w:r>
      <w:r>
        <w:rPr>
          <w:rFonts w:ascii="Calibri" w:hAnsi="Calibri"/>
          <w:b/>
          <w:i w:val="0"/>
          <w:color w:val="1A1A2E"/>
          <w:sz w:val="22"/>
        </w:rPr>
        <w:t>Fertilization in humans normally occurs in:</w:t>
      </w:r>
      <w:r>
        <w:rPr>
          <w:rFonts w:ascii="Calibri" w:hAnsi="Calibri"/>
          <w:b w:val="0"/>
          <w:i/>
          <w:color w:val="909090"/>
          <w:sz w:val="16"/>
        </w:rPr>
        <w:t xml:space="preserve">  [Human 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Uterus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Cervix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Fallopian tube (ampulla)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Ovary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Fallopian tube (ampulla)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Fertilization occurs in the ampullary region of fallopian tube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Q.406  </w:t>
      </w:r>
      <w:r>
        <w:rPr>
          <w:rFonts w:ascii="Calibri" w:hAnsi="Calibri"/>
          <w:b/>
          <w:i w:val="0"/>
          <w:color w:val="1A1A2E"/>
          <w:sz w:val="22"/>
        </w:rPr>
        <w:t>The hormone that maintains corpus luteum during early pregnancy:</w:t>
      </w:r>
      <w:r>
        <w:rPr>
          <w:rFonts w:ascii="Calibri" w:hAnsi="Calibri"/>
          <w:b w:val="0"/>
          <w:i/>
          <w:color w:val="909090"/>
          <w:sz w:val="16"/>
        </w:rPr>
        <w:t xml:space="preserve">  [Human 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Oestrogen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Progesterone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hCG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hCG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hCG (human chorionic gonadotropin) from placenta maintains corpus luteum in early pregnancy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Q.407  </w:t>
      </w:r>
      <w:r>
        <w:rPr>
          <w:rFonts w:ascii="Calibri" w:hAnsi="Calibri"/>
          <w:b/>
          <w:i w:val="0"/>
          <w:color w:val="1A1A2E"/>
          <w:sz w:val="22"/>
        </w:rPr>
        <w:t>Acrosome reaction helps sperm to:</w:t>
      </w:r>
      <w:r>
        <w:rPr>
          <w:rFonts w:ascii="Calibri" w:hAnsi="Calibri"/>
          <w:b w:val="0"/>
          <w:i/>
          <w:color w:val="909090"/>
          <w:sz w:val="16"/>
        </w:rPr>
        <w:t xml:space="preserve">  [Human 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Swim faster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Penetrate zona pellucida by releasing enzymes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Reach fallopian tube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Capacitation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Penetrate zona pellucida by releasing enzymes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Acrosome reaction: enzymes released to penetrate zona pellucida of egg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Q.408  </w:t>
      </w:r>
      <w:r>
        <w:rPr>
          <w:rFonts w:ascii="Calibri" w:hAnsi="Calibri"/>
          <w:b/>
          <w:i w:val="0"/>
          <w:color w:val="1A1A2E"/>
          <w:sz w:val="22"/>
        </w:rPr>
        <w:t>IUD (intrauterine device) prevents pregnancy by: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[Reproductive Health]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Preventing ovulation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Preventing sperm motility and fertilization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Hormone suppression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Surgical sterilization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Preventing sperm motility and fertilization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IUDs (copper/hormonal) prevent sperm motility and implantation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Q.409  </w:t>
      </w:r>
      <w:r>
        <w:rPr>
          <w:rFonts w:ascii="Calibri" w:hAnsi="Calibri"/>
          <w:b/>
          <w:i w:val="0"/>
          <w:color w:val="1A1A2E"/>
          <w:sz w:val="22"/>
        </w:rPr>
        <w:t>Oral contraceptive pills mainly contain: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[Reproductive Health]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Progesterone and oestrogen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FSH and LH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hCG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Testosterone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Progesterone and oestrogen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OCPs contain synthetic oestrogen + progesterone → suppress ovulation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Q.410  </w:t>
      </w:r>
      <w:r>
        <w:rPr>
          <w:rFonts w:ascii="Calibri" w:hAnsi="Calibri"/>
          <w:b/>
          <w:i w:val="0"/>
          <w:color w:val="1A1A2E"/>
          <w:sz w:val="22"/>
        </w:rPr>
        <w:t>Hibernation is seen in animals living in:</w:t>
      </w:r>
      <w:r>
        <w:rPr>
          <w:rFonts w:ascii="Calibri" w:hAnsi="Calibri"/>
          <w:b w:val="0"/>
          <w:i/>
          <w:color w:val="909090"/>
          <w:sz w:val="16"/>
        </w:rPr>
        <w:t xml:space="preserve">  [Animal Behaviour]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Tropical forests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Cold regions during winter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Deserts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Aquatic habitats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Cold regions during winter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Hibernation: metabolic depression in cold-blooded/some warm-blooded animals during winter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Q.411  </w:t>
      </w:r>
      <w:r>
        <w:rPr>
          <w:rFonts w:ascii="Calibri" w:hAnsi="Calibri"/>
          <w:b/>
          <w:i w:val="0"/>
          <w:color w:val="1A1A2E"/>
          <w:sz w:val="22"/>
        </w:rPr>
        <w:t>Waggle dance of honeybee communicates:</w:t>
      </w:r>
      <w:r>
        <w:rPr>
          <w:rFonts w:ascii="Calibri" w:hAnsi="Calibri"/>
          <w:b w:val="0"/>
          <w:i/>
          <w:color w:val="909090"/>
          <w:sz w:val="16"/>
        </w:rPr>
        <w:t xml:space="preserve">  [Animal Behaviour]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Danger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Direction and distance of food source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Mating call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Territory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Direction and distance of food source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Karl von Frisch: honeybee waggle dance indicates direction and distance of food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Q.412  </w:t>
      </w:r>
      <w:r>
        <w:rPr>
          <w:rFonts w:ascii="Calibri" w:hAnsi="Calibri"/>
          <w:b/>
          <w:i w:val="0"/>
          <w:color w:val="1A1A2E"/>
          <w:sz w:val="22"/>
        </w:rPr>
        <w:t>Klinefelter's syndrome is: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45,XO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47,XXY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47,XYY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46,XX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47,XXY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Klinefelter's syndrome: 47,XXY → sex chromosome trisomy in males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Q.413  </w:t>
      </w:r>
      <w:r>
        <w:rPr>
          <w:rFonts w:ascii="Calibri" w:hAnsi="Calibri"/>
          <w:b/>
          <w:i w:val="0"/>
          <w:color w:val="1A1A2E"/>
          <w:sz w:val="22"/>
        </w:rPr>
        <w:t>A woman carrier of haemophilia marries a normal man. Probability of haemophilic son: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25%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50%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75%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100%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50%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X^H X^h × X^H Y → sons: 50% X^H Y (normal), 50% X^h Y (haemophilic) → 50% sons affected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Q.414  </w:t>
      </w:r>
      <w:r>
        <w:rPr>
          <w:rFonts w:ascii="Calibri" w:hAnsi="Calibri"/>
          <w:b/>
          <w:i w:val="0"/>
          <w:color w:val="1A1A2E"/>
          <w:sz w:val="22"/>
        </w:rPr>
        <w:t>Vestigial organs are evidence of:</w:t>
      </w:r>
      <w:r>
        <w:rPr>
          <w:rFonts w:ascii="Calibri" w:hAnsi="Calibri"/>
          <w:b w:val="0"/>
          <w:i/>
          <w:color w:val="909090"/>
          <w:sz w:val="16"/>
        </w:rPr>
        <w:t xml:space="preserve">  [Evolution]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Convergent evolution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Common ancestry and evolutionary change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Natural selection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Biogeography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Common ancestry and evolutionary change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Vestigial organs (e.g., human coccyx) are remnants of organs functional in ancestors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Q.415  </w:t>
      </w:r>
      <w:r>
        <w:rPr>
          <w:rFonts w:ascii="Calibri" w:hAnsi="Calibri"/>
          <w:b/>
          <w:i w:val="0"/>
          <w:color w:val="1A1A2E"/>
          <w:sz w:val="22"/>
        </w:rPr>
        <w:t>Hardy-Weinberg principle states that allele frequencies remain constant if:</w:t>
      </w:r>
      <w:r>
        <w:rPr>
          <w:rFonts w:ascii="Calibri" w:hAnsi="Calibri"/>
          <w:b w:val="0"/>
          <w:i/>
          <w:color w:val="909090"/>
          <w:sz w:val="16"/>
        </w:rPr>
        <w:t xml:space="preserve">  [Evolution]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Population is small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Random mating + no selection + no mutation + no migration + large population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Selection acts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Mutation occurs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Random mating + no selection + no mutation + no migration + large population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Hardy-Weinberg equilibrium: no evolution when: large pop., random mating, no mutation/selection/migration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Q.416  </w:t>
      </w:r>
      <w:r>
        <w:rPr>
          <w:rFonts w:ascii="Calibri" w:hAnsi="Calibri"/>
          <w:b/>
          <w:i w:val="0"/>
          <w:color w:val="1A1A2E"/>
          <w:sz w:val="22"/>
        </w:rPr>
        <w:t>Sarcomere is unit of:</w:t>
      </w:r>
      <w:r>
        <w:rPr>
          <w:rFonts w:ascii="Calibri" w:hAnsi="Calibri"/>
          <w:b w:val="0"/>
          <w:i/>
          <w:color w:val="909090"/>
          <w:sz w:val="16"/>
        </w:rPr>
        <w:t xml:space="preserve">  [Structural Organisation]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Neuron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Smooth muscle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Skeletal muscle myofibril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Cardiac muscle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Skeletal muscle myofibril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Sarcomere: functional unit of striated (skeletal) muscle, between two Z-lines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Q.417  </w:t>
      </w:r>
      <w:r>
        <w:rPr>
          <w:rFonts w:ascii="Calibri" w:hAnsi="Calibri"/>
          <w:b/>
          <w:i w:val="0"/>
          <w:color w:val="1A1A2E"/>
          <w:sz w:val="22"/>
        </w:rPr>
        <w:t>Connective tissue with matrix of collagen fibres:</w:t>
      </w:r>
      <w:r>
        <w:rPr>
          <w:rFonts w:ascii="Calibri" w:hAnsi="Calibri"/>
          <w:b w:val="0"/>
          <w:i/>
          <w:color w:val="909090"/>
          <w:sz w:val="16"/>
        </w:rPr>
        <w:t xml:space="preserve">  [Structural Organisation]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Blood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Dense fibrous connective tissue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Cartilage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Dense fibrous connective tissue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Dense fibrous CT (tendons, ligaments): collagen fibres in fibroblast matrix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Q.418  </w:t>
      </w:r>
      <w:r>
        <w:rPr>
          <w:rFonts w:ascii="Calibri" w:hAnsi="Calibri"/>
          <w:b/>
          <w:i w:val="0"/>
          <w:color w:val="1A1A2E"/>
          <w:sz w:val="22"/>
        </w:rPr>
        <w:t>The type of muscle found in heart:</w:t>
      </w:r>
      <w:r>
        <w:rPr>
          <w:rFonts w:ascii="Calibri" w:hAnsi="Calibri"/>
          <w:b w:val="0"/>
          <w:i/>
          <w:color w:val="909090"/>
          <w:sz w:val="16"/>
        </w:rPr>
        <w:t xml:space="preserve">  [Structural Organisation]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Voluntary striated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Involuntary smooth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Involuntary striated (cardiac)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Voluntary smooth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Involuntary striated (cardiac)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Cardiac muscle: involuntary, striated, branched with intercalated discs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Q.419  </w:t>
      </w:r>
      <w:r>
        <w:rPr>
          <w:rFonts w:ascii="Calibri" w:hAnsi="Calibri"/>
          <w:b/>
          <w:i w:val="0"/>
          <w:color w:val="1A1A2E"/>
          <w:sz w:val="22"/>
        </w:rPr>
        <w:t>The most abundant protein in the body:</w:t>
      </w:r>
      <w:r>
        <w:rPr>
          <w:rFonts w:ascii="Calibri" w:hAnsi="Calibri"/>
          <w:b w:val="0"/>
          <w:i/>
          <w:color w:val="909090"/>
          <w:sz w:val="16"/>
        </w:rPr>
        <w:t xml:space="preserve">  [Biomolecules]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Haemoglobin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Myosin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Collagen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Albumin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Collagen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Collagen is most abundant protein in body (~25-35% of total protein)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Q.420  </w:t>
      </w:r>
      <w:r>
        <w:rPr>
          <w:rFonts w:ascii="Calibri" w:hAnsi="Calibri"/>
          <w:b/>
          <w:i w:val="0"/>
          <w:color w:val="1A1A2E"/>
          <w:sz w:val="22"/>
        </w:rPr>
        <w:t>Enzyme inhibition where inhibitor resembles substrate:</w:t>
      </w:r>
      <w:r>
        <w:rPr>
          <w:rFonts w:ascii="Calibri" w:hAnsi="Calibri"/>
          <w:b w:val="0"/>
          <w:i/>
          <w:color w:val="909090"/>
          <w:sz w:val="16"/>
        </w:rPr>
        <w:t xml:space="preserve">  [Biomolecules]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Non-competitive inhibition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Competitive inhibition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Allosteric regulation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Feedback inhibition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Competitive inhibition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Competitive inhibition: inhibitor structurally similar to substrate → competes for active site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Q.421  </w:t>
      </w:r>
      <w:r>
        <w:rPr>
          <w:rFonts w:ascii="Calibri" w:hAnsi="Calibri"/>
          <w:b/>
          <w:i w:val="0"/>
          <w:color w:val="1A1A2E"/>
          <w:sz w:val="22"/>
        </w:rPr>
        <w:t>Normal RBC count in adult male:</w:t>
      </w:r>
      <w:r>
        <w:rPr>
          <w:rFonts w:ascii="Calibri" w:hAnsi="Calibri"/>
          <w:b w:val="0"/>
          <w:i/>
          <w:color w:val="909090"/>
          <w:sz w:val="16"/>
        </w:rPr>
        <w:t xml:space="preserve">  [Human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2-3 million/mm³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4.5-5.5 million/mm³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6-7 million/mm³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1-2 million/mm³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4.5-5.5 million/mm³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Normal RBC count: males 4.5-5.5 million/μL; females 4.0-5.0 million/μL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Q.422  </w:t>
      </w:r>
      <w:r>
        <w:rPr>
          <w:rFonts w:ascii="Calibri" w:hAnsi="Calibri"/>
          <w:b/>
          <w:i w:val="0"/>
          <w:color w:val="1A1A2E"/>
          <w:sz w:val="22"/>
        </w:rPr>
        <w:t>WBC that produces antibodies:</w:t>
      </w:r>
      <w:r>
        <w:rPr>
          <w:rFonts w:ascii="Calibri" w:hAnsi="Calibri"/>
          <w:b w:val="0"/>
          <w:i/>
          <w:color w:val="909090"/>
          <w:sz w:val="16"/>
        </w:rPr>
        <w:t xml:space="preserve">  [Human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Neutrophils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Monocytes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 lymphocytes (Plasma cells)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 lymphocytes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B lymphocytes (Plasma cells)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 lymphocytes differentiate into plasma cells that produce antibodies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Q.423  </w:t>
      </w:r>
      <w:r>
        <w:rPr>
          <w:rFonts w:ascii="Calibri" w:hAnsi="Calibri"/>
          <w:b/>
          <w:i w:val="0"/>
          <w:color w:val="1A1A2E"/>
          <w:sz w:val="22"/>
        </w:rPr>
        <w:t>ECG measures:</w:t>
      </w:r>
      <w:r>
        <w:rPr>
          <w:rFonts w:ascii="Calibri" w:hAnsi="Calibri"/>
          <w:b w:val="0"/>
          <w:i/>
          <w:color w:val="909090"/>
          <w:sz w:val="16"/>
        </w:rPr>
        <w:t xml:space="preserve">  [Human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Blood 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Electrical activity of heart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Brain activity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Muscle activity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Electrical activity of heart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ECG (Electrocardiogram) records electrical activity of heart muscle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Q.424  </w:t>
      </w:r>
      <w:r>
        <w:rPr>
          <w:rFonts w:ascii="Calibri" w:hAnsi="Calibri"/>
          <w:b/>
          <w:i w:val="0"/>
          <w:color w:val="1A1A2E"/>
          <w:sz w:val="22"/>
        </w:rPr>
        <w:t>Human activities causing maximum biodiversity loss: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Pollution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Habitat destruction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Overexploitation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Climate change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Habitat destruction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Habitat destruction is the single largest cause of biodiversity loss globally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Q.425  </w:t>
      </w:r>
      <w:r>
        <w:rPr>
          <w:rFonts w:ascii="Calibri" w:hAnsi="Calibri"/>
          <w:b/>
          <w:i w:val="0"/>
          <w:color w:val="1A1A2E"/>
          <w:sz w:val="22"/>
        </w:rPr>
        <w:t>Flame cells are excretory organs in: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Nematodes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Annelids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Platyhelminthes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Arthropods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Platyhelminthes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Flame cells (protonephridia): excretory/osmoregulatory in Platyhelminthes (flatworms)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Q.426  </w:t>
      </w:r>
      <w:r>
        <w:rPr>
          <w:rFonts w:ascii="Calibri" w:hAnsi="Calibri"/>
          <w:b/>
          <w:i w:val="0"/>
          <w:color w:val="1A1A2E"/>
          <w:sz w:val="22"/>
        </w:rPr>
        <w:t>Malpighian tubules are found in: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Annelids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Insects (Arthropoda)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Molluscs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Echinoderms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Insects (Arthropoda)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Malpighian tubules: excretory organs of insects and other arthropods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Q.427  </w:t>
      </w:r>
      <w:r>
        <w:rPr>
          <w:rFonts w:ascii="Calibri" w:hAnsi="Calibri"/>
          <w:b/>
          <w:i w:val="0"/>
          <w:color w:val="1A1A2E"/>
          <w:sz w:val="22"/>
        </w:rPr>
        <w:t>The protein that prevents blood clotting in blood vessels:</w:t>
      </w:r>
      <w:r>
        <w:rPr>
          <w:rFonts w:ascii="Calibri" w:hAnsi="Calibri"/>
          <w:b w:val="0"/>
          <w:i/>
          <w:color w:val="909090"/>
          <w:sz w:val="16"/>
        </w:rPr>
        <w:t xml:space="preserve">  [Human Circulation]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Fibrinogen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Thrombin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Heparin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Prothrombin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Heparin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Heparin (produced by mast cells): anticoagulant that prevents intravascular clotting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Q.428  </w:t>
      </w:r>
      <w:r>
        <w:rPr>
          <w:rFonts w:ascii="Calibri" w:hAnsi="Calibri"/>
          <w:b/>
          <w:i w:val="0"/>
          <w:color w:val="1A1A2E"/>
          <w:sz w:val="22"/>
        </w:rPr>
        <w:t>Gout is caused by excess:</w:t>
      </w:r>
      <w:r>
        <w:rPr>
          <w:rFonts w:ascii="Calibri" w:hAnsi="Calibri"/>
          <w:b w:val="0"/>
          <w:i/>
          <w:color w:val="909090"/>
          <w:sz w:val="16"/>
        </w:rPr>
        <w:t xml:space="preserve">  [Excretion]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Uric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Urea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Creatinine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Uric acid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Gout: deposition of uric acid crystals in joints due to hyperuricaemia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Q.429  </w:t>
      </w:r>
      <w:r>
        <w:rPr>
          <w:rFonts w:ascii="Calibri" w:hAnsi="Calibri"/>
          <w:b/>
          <w:i w:val="0"/>
          <w:color w:val="1A1A2E"/>
          <w:sz w:val="22"/>
        </w:rPr>
        <w:t>The largest part of human brain:</w:t>
      </w:r>
      <w:r>
        <w:rPr>
          <w:rFonts w:ascii="Calibri" w:hAnsi="Calibri"/>
          <w:b w:val="0"/>
          <w:i/>
          <w:color w:val="909090"/>
          <w:sz w:val="16"/>
        </w:rPr>
        <w:t xml:space="preserve">  [Neural Control]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Cerebellum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Medulla oblongata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Cerebrum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Thalamus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Cerebrum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Cerebrum is largest part (~85% of brain mass); site of higher cognitive functions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Q.430  </w:t>
      </w:r>
      <w:r>
        <w:rPr>
          <w:rFonts w:ascii="Calibri" w:hAnsi="Calibri"/>
          <w:b/>
          <w:i w:val="0"/>
          <w:color w:val="1A1A2E"/>
          <w:sz w:val="22"/>
        </w:rPr>
        <w:t>Acetylcholine is a:</w:t>
      </w:r>
      <w:r>
        <w:rPr>
          <w:rFonts w:ascii="Calibri" w:hAnsi="Calibri"/>
          <w:b w:val="0"/>
          <w:i/>
          <w:color w:val="909090"/>
          <w:sz w:val="16"/>
        </w:rPr>
        <w:t xml:space="preserve">  [Neural Control]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Hormone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Neurotransmitter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Enzyme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Structural protein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Neurotransmitter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Acetylcholine: major excitatory neurotransmitter at neuromuscular junction and in ANS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Q.431  </w:t>
      </w:r>
      <w:r>
        <w:rPr>
          <w:rFonts w:ascii="Calibri" w:hAnsi="Calibri"/>
          <w:b/>
          <w:i w:val="0"/>
          <w:color w:val="1A1A2E"/>
          <w:sz w:val="22"/>
        </w:rPr>
        <w:t>The 'master gland' of the endocrine system:</w:t>
      </w:r>
      <w:r>
        <w:rPr>
          <w:rFonts w:ascii="Calibri" w:hAnsi="Calibri"/>
          <w:b w:val="0"/>
          <w:i/>
          <w:color w:val="909090"/>
          <w:sz w:val="16"/>
        </w:rPr>
        <w:t xml:space="preserve">  [Endocrine]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Adrenal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Pineal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Pituitary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Pituitary gland (hypophysis) = master gland; controls other endocrine glands via tropic hormones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Q.432  </w:t>
      </w:r>
      <w:r>
        <w:rPr>
          <w:rFonts w:ascii="Calibri" w:hAnsi="Calibri"/>
          <w:b/>
          <w:i w:val="0"/>
          <w:color w:val="1A1A2E"/>
          <w:sz w:val="22"/>
        </w:rPr>
        <w:t>Calcitonin is produced by:</w:t>
      </w:r>
      <w:r>
        <w:rPr>
          <w:rFonts w:ascii="Calibri" w:hAnsi="Calibri"/>
          <w:b w:val="0"/>
          <w:i/>
          <w:color w:val="909090"/>
          <w:sz w:val="16"/>
        </w:rPr>
        <w:t xml:space="preserve">  [Endocrine]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Parathyroid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Adrenal cortex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Pancreas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Thyroid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Calcitonin: produced by parafollicular (C) cells of thyroid → lowers blood calcium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Q.433  </w:t>
      </w:r>
      <w:r>
        <w:rPr>
          <w:rFonts w:ascii="Calibri" w:hAnsi="Calibri"/>
          <w:b/>
          <w:i w:val="0"/>
          <w:color w:val="1A1A2E"/>
          <w:sz w:val="22"/>
        </w:rPr>
        <w:t>The outer protective covering of mammalian egg:</w:t>
      </w:r>
      <w:r>
        <w:rPr>
          <w:rFonts w:ascii="Calibri" w:hAnsi="Calibri"/>
          <w:b w:val="0"/>
          <w:i/>
          <w:color w:val="909090"/>
          <w:sz w:val="16"/>
        </w:rPr>
        <w:t xml:space="preserve">  [Human 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Cell membrane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Zona pellucida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Corona radiata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Vitelline membrane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Zona pellucida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Zona pellucida: glycoprotein layer around mammalian egg (inside corona radiata)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Q.434  </w:t>
      </w:r>
      <w:r>
        <w:rPr>
          <w:rFonts w:ascii="Calibri" w:hAnsi="Calibri"/>
          <w:b/>
          <w:i w:val="0"/>
          <w:color w:val="1A1A2E"/>
          <w:sz w:val="22"/>
        </w:rPr>
        <w:t>Progesterone is mainly secreted by:</w:t>
      </w:r>
      <w:r>
        <w:rPr>
          <w:rFonts w:ascii="Calibri" w:hAnsi="Calibri"/>
          <w:b w:val="0"/>
          <w:i/>
          <w:color w:val="909090"/>
          <w:sz w:val="16"/>
        </w:rPr>
        <w:t xml:space="preserve">  [Human 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Ovarian follicle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Corpus luteum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Adrenal cortex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Anterior pituitary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Corpus luteum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Corpus luteum (after ovulation) is main source of progesterone in menstrual cycle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Q.435  </w:t>
      </w:r>
      <w:r>
        <w:rPr>
          <w:rFonts w:ascii="Calibri" w:hAnsi="Calibri"/>
          <w:b/>
          <w:i w:val="0"/>
          <w:color w:val="1A1A2E"/>
          <w:sz w:val="22"/>
        </w:rPr>
        <w:t>Book lungs are respiratory organs of: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Fish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Insects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Spiders (Arachnida)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Mollusca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Spiders (Arachnida)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Book lungs: respiratory organ in spiders/scorpions (arachnids)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Q.436  </w:t>
      </w:r>
      <w:r>
        <w:rPr>
          <w:rFonts w:ascii="Calibri" w:hAnsi="Calibri"/>
          <w:b/>
          <w:i w:val="0"/>
          <w:color w:val="1A1A2E"/>
          <w:sz w:val="22"/>
        </w:rPr>
        <w:t>Cockroach has how many thoracic segments?</w:t>
      </w:r>
      <w:r>
        <w:rPr>
          <w:rFonts w:ascii="Calibri" w:hAnsi="Calibri"/>
          <w:b w:val="0"/>
          <w:i/>
          <w:color w:val="909090"/>
          <w:sz w:val="16"/>
        </w:rPr>
        <w:t xml:space="preserve">  [Structural Organisation]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3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Insect thorax has 3 segments: prothorax, mesothorax, metathorax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Q.437  </w:t>
      </w:r>
      <w:r>
        <w:rPr>
          <w:rFonts w:ascii="Calibri" w:hAnsi="Calibri"/>
          <w:b/>
          <w:i w:val="0"/>
          <w:color w:val="1A1A2E"/>
          <w:sz w:val="22"/>
        </w:rPr>
        <w:t>In food chain, energy transfer efficiency is approximately: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50%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1%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10%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10% law (Lindeman): only ~10% of energy transferred from one trophic level to next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Q.438  </w:t>
      </w:r>
      <w:r>
        <w:rPr>
          <w:rFonts w:ascii="Calibri" w:hAnsi="Calibri"/>
          <w:b/>
          <w:i w:val="0"/>
          <w:color w:val="1A1A2E"/>
          <w:sz w:val="22"/>
        </w:rPr>
        <w:t>Earthworm belongs to phylum: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Platyhelminthes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Nematoda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Annelida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Mollusca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Annelida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Earthworm (Pheretima) is in Phylum Annelida (segmented worms)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Q.439  </w:t>
      </w:r>
      <w:r>
        <w:rPr>
          <w:rFonts w:ascii="Calibri" w:hAnsi="Calibri"/>
          <w:b/>
          <w:i w:val="0"/>
          <w:color w:val="1A1A2E"/>
          <w:sz w:val="22"/>
        </w:rPr>
        <w:t>Glomerular filtration rate (GFR) in healthy adult:</w:t>
      </w:r>
      <w:r>
        <w:rPr>
          <w:rFonts w:ascii="Calibri" w:hAnsi="Calibri"/>
          <w:b w:val="0"/>
          <w:i/>
          <w:color w:val="909090"/>
          <w:sz w:val="16"/>
        </w:rPr>
        <w:t xml:space="preserve">  [Human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25 mL/min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75 mL/min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125 mL/min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250 mL/min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125 mL/min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Normal GFR ≈ 125 mL/min (180 L/day filtered; 178.5 L reabsorbed)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Q.440  </w:t>
      </w:r>
      <w:r>
        <w:rPr>
          <w:rFonts w:ascii="Calibri" w:hAnsi="Calibri"/>
          <w:b/>
          <w:i w:val="0"/>
          <w:color w:val="1A1A2E"/>
          <w:sz w:val="22"/>
        </w:rPr>
        <w:t>Insulin deficiency leads to:</w:t>
      </w:r>
      <w:r>
        <w:rPr>
          <w:rFonts w:ascii="Calibri" w:hAnsi="Calibri"/>
          <w:b w:val="0"/>
          <w:i/>
          <w:color w:val="909090"/>
          <w:sz w:val="16"/>
        </w:rPr>
        <w:t xml:space="preserve">  [Endocrine]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Goitre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Diabetes insipidus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Diabetes mellitus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Cretinism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Diabetes mellitus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Insulin deficiency → hyperglycaemia → Diabetes mellitus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Q.441  </w:t>
      </w:r>
      <w:r>
        <w:rPr>
          <w:rFonts w:ascii="Calibri" w:hAnsi="Calibri"/>
          <w:b/>
          <w:i w:val="0"/>
          <w:color w:val="1A1A2E"/>
          <w:sz w:val="22"/>
        </w:rPr>
        <w:t>Phenylketonuria (PKU) is caused by deficiency of: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Insulin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Phenylalanine hydroxylase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Tyrosinase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Adenosine deaminase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Phenylalanine hydroxylase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PKU: autosomal recessive; deficiency of phenylalanine hydroxylase → phenylalanine accumulates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Q.442  </w:t>
      </w:r>
      <w:r>
        <w:rPr>
          <w:rFonts w:ascii="Calibri" w:hAnsi="Calibri"/>
          <w:b/>
          <w:i w:val="0"/>
          <w:color w:val="1A1A2E"/>
          <w:sz w:val="22"/>
        </w:rPr>
        <w:t>Neo-Darwinism (Modern Synthesis) combines:</w:t>
      </w:r>
      <w:r>
        <w:rPr>
          <w:rFonts w:ascii="Calibri" w:hAnsi="Calibri"/>
          <w:b w:val="0"/>
          <w:i/>
          <w:color w:val="909090"/>
          <w:sz w:val="16"/>
        </w:rPr>
        <w:t xml:space="preserve">  [Evolution]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Lamarck + Darwin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Darwin's natural selection + Mendelian genetics + population genetics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mutation theory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natural selection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Darwin's natural selection + Mendelian genetics + population genetics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Modern Synthesis: Darwinian natural selection + Mendelian genetics + Hardy-Weinberg + population genetics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Q.443  </w:t>
      </w:r>
      <w:r>
        <w:rPr>
          <w:rFonts w:ascii="Calibri" w:hAnsi="Calibri"/>
          <w:b/>
          <w:i w:val="0"/>
          <w:color w:val="1A1A2E"/>
          <w:sz w:val="22"/>
        </w:rPr>
        <w:t>Antibodies are produced by:</w:t>
      </w:r>
      <w:r>
        <w:rPr>
          <w:rFonts w:ascii="Calibri" w:hAnsi="Calibri"/>
          <w:b w:val="0"/>
          <w:i/>
          <w:color w:val="909090"/>
          <w:sz w:val="16"/>
        </w:rPr>
        <w:t xml:space="preserve">  [Immunology]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 lymphocytes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 lymphocytes (plasma cells)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Neutrophils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Macrophages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B lymphocytes (plasma cells)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 lymphocytes → plasma cells → secrete antibodies (immunoglobulins)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Q.444  </w:t>
      </w:r>
      <w:r>
        <w:rPr>
          <w:rFonts w:ascii="Calibri" w:hAnsi="Calibri"/>
          <w:b/>
          <w:i w:val="0"/>
          <w:color w:val="1A1A2E"/>
          <w:sz w:val="22"/>
        </w:rPr>
        <w:t>The first antibody produced in immune response:</w:t>
      </w:r>
      <w:r>
        <w:rPr>
          <w:rFonts w:ascii="Calibri" w:hAnsi="Calibri"/>
          <w:b w:val="0"/>
          <w:i/>
          <w:color w:val="909090"/>
          <w:sz w:val="16"/>
        </w:rPr>
        <w:t xml:space="preserve">  [Immunology]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IgG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IgA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IgM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IgM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IgM is first antibody produced in primary immune response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Q.445  </w:t>
      </w:r>
      <w:r>
        <w:rPr>
          <w:rFonts w:ascii="Calibri" w:hAnsi="Calibri"/>
          <w:b/>
          <w:i w:val="0"/>
          <w:color w:val="1A1A2E"/>
          <w:sz w:val="22"/>
        </w:rPr>
        <w:t>Imprinting was studied by:</w:t>
      </w:r>
      <w:r>
        <w:rPr>
          <w:rFonts w:ascii="Calibri" w:hAnsi="Calibri"/>
          <w:b w:val="0"/>
          <w:i/>
          <w:color w:val="909090"/>
          <w:sz w:val="16"/>
        </w:rPr>
        <w:t xml:space="preserve">  [Animal Behaviour]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Pavlov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Skinner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Konrad Lorenz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Thorndike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Konrad Lorenz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Konrad Lorenz described imprinting in geese — Nobel Prize 1973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Q.446  </w:t>
      </w:r>
      <w:r>
        <w:rPr>
          <w:rFonts w:ascii="Calibri" w:hAnsi="Calibri"/>
          <w:b/>
          <w:i w:val="0"/>
          <w:color w:val="1A1A2E"/>
          <w:sz w:val="22"/>
        </w:rPr>
        <w:t>The ovarian cycle: LH surge causes:</w:t>
      </w:r>
      <w:r>
        <w:rPr>
          <w:rFonts w:ascii="Calibri" w:hAnsi="Calibri"/>
          <w:b w:val="0"/>
          <w:i/>
          <w:color w:val="909090"/>
          <w:sz w:val="16"/>
        </w:rPr>
        <w:t xml:space="preserve">  [Human 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Follicle development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Ovulation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Corpus luteum regression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Implantation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Ovulation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Midcycle LH surge triggers ovulation (~day 14 of 28-day cycle)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Q.447  </w:t>
      </w:r>
      <w:r>
        <w:rPr>
          <w:rFonts w:ascii="Calibri" w:hAnsi="Calibri"/>
          <w:b/>
          <w:i w:val="0"/>
          <w:color w:val="1A1A2E"/>
          <w:sz w:val="22"/>
        </w:rPr>
        <w:t>Myelin sheath is formed by:</w:t>
      </w:r>
      <w:r>
        <w:rPr>
          <w:rFonts w:ascii="Calibri" w:hAnsi="Calibri"/>
          <w:b w:val="0"/>
          <w:i/>
          <w:color w:val="909090"/>
          <w:sz w:val="16"/>
        </w:rPr>
        <w:t xml:space="preserve">  [Neural]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Astrocytes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Schwann cells (PNS) / Oligodendrocytes (CNS)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Microglia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Ependymal cells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Schwann cells (PNS) / Oligodendrocytes (CNS)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PNS: Schwann cells form myelin; CNS: oligodendrocytes form myelin sheath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Q.448  </w:t>
      </w:r>
      <w:r>
        <w:rPr>
          <w:rFonts w:ascii="Calibri" w:hAnsi="Calibri"/>
          <w:b/>
          <w:i w:val="0"/>
          <w:color w:val="1A1A2E"/>
          <w:sz w:val="22"/>
        </w:rPr>
        <w:t>Hermaphrodite animals include: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Earthworm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Cockroach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Frog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Dog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Earthworm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Earthworm is hermaphrodite (monoecious) — has both male and female organs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Q.449  </w:t>
      </w:r>
      <w:r>
        <w:rPr>
          <w:rFonts w:ascii="Calibri" w:hAnsi="Calibri"/>
          <w:b/>
          <w:i w:val="0"/>
          <w:color w:val="1A1A2E"/>
          <w:sz w:val="22"/>
        </w:rPr>
        <w:t>Oxygen-haemoglobin dissociation curve shifts right when:</w:t>
      </w:r>
      <w:r>
        <w:rPr>
          <w:rFonts w:ascii="Calibri" w:hAnsi="Calibri"/>
          <w:b w:val="0"/>
          <w:i/>
          <w:color w:val="909090"/>
          <w:sz w:val="16"/>
        </w:rPr>
        <w:t xml:space="preserve">  [Human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Temperature 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PCO₂ increases (Bohr effect)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2,3-BPG decreases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PCO₂ increases (Bohr effect)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Bohr effect: increased CO₂/H⁺ reduces Hb-O₂ affinity → curve shifts right → O₂ released to tissues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Q.450  </w:t>
      </w:r>
      <w:r>
        <w:rPr>
          <w:rFonts w:ascii="Calibri" w:hAnsi="Calibri"/>
          <w:b/>
          <w:i w:val="0"/>
          <w:color w:val="1A1A2E"/>
          <w:sz w:val="22"/>
        </w:rPr>
        <w:t>Which of the following is a sex-linked disorder?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Sickle cell anaemia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Haemophilia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PKU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Albinism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Haemophilia 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Haemophilia A: X-linked recessive; gene for Factor VIII on X chromosome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Q.451  </w:t>
      </w:r>
      <w:r>
        <w:rPr>
          <w:rFonts w:ascii="Calibri" w:hAnsi="Calibri"/>
          <w:b/>
          <w:i w:val="0"/>
          <w:color w:val="1A1A2E"/>
          <w:sz w:val="22"/>
        </w:rPr>
        <w:t>Osmoconformers are organisms that:</w:t>
      </w:r>
      <w:r>
        <w:rPr>
          <w:rFonts w:ascii="Calibri" w:hAnsi="Calibri"/>
          <w:b w:val="0"/>
          <w:i/>
          <w:color w:val="909090"/>
          <w:sz w:val="16"/>
        </w:rPr>
        <w:t xml:space="preserve">  [Excretion]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Maintain constant internal osmolarity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Match body osmolarity to environment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found in freshwater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found in terrestrial habitats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Match body osmolarity to environment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Osmoconformers (e.g., marine invertebrates) allow internal osmolarity to match external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Q.452  </w:t>
      </w:r>
      <w:r>
        <w:rPr>
          <w:rFonts w:ascii="Calibri" w:hAnsi="Calibri"/>
          <w:b/>
          <w:i w:val="0"/>
          <w:color w:val="1A1A2E"/>
          <w:sz w:val="22"/>
        </w:rPr>
        <w:t>Lymph is:</w:t>
      </w:r>
      <w:r>
        <w:rPr>
          <w:rFonts w:ascii="Calibri" w:hAnsi="Calibri"/>
          <w:b w:val="0"/>
          <w:i/>
          <w:color w:val="909090"/>
          <w:sz w:val="16"/>
        </w:rPr>
        <w:t xml:space="preserve">  [Human Circulation]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Arterial blood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Venous blood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Tissue fluid entering lymphatic capillaries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Oxygenated blood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Tissue fluid entering lymphatic capillaries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Lymph = tissue fluid that enters lymphatic capillaries; similar to plasma but less protein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Q.453  </w:t>
      </w:r>
      <w:r>
        <w:rPr>
          <w:rFonts w:ascii="Calibri" w:hAnsi="Calibri"/>
          <w:b/>
          <w:i w:val="0"/>
          <w:color w:val="1A1A2E"/>
          <w:sz w:val="22"/>
        </w:rPr>
        <w:t>Joints allowing greatest range of movement:</w:t>
      </w:r>
      <w:r>
        <w:rPr>
          <w:rFonts w:ascii="Calibri" w:hAnsi="Calibri"/>
          <w:b w:val="0"/>
          <w:i/>
          <w:color w:val="909090"/>
          <w:sz w:val="16"/>
        </w:rPr>
        <w:t xml:space="preserve">  [Structural]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Fibrous joints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Cartilaginous joints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Ball-and-socket joints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Hinge joints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Ball-and-socket joints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Ball-and-socket joint (shoulder, hip): maximum range of movement in all planes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Q.454  </w:t>
      </w:r>
      <w:r>
        <w:rPr>
          <w:rFonts w:ascii="Calibri" w:hAnsi="Calibri"/>
          <w:b/>
          <w:i w:val="0"/>
          <w:color w:val="1A1A2E"/>
          <w:sz w:val="22"/>
        </w:rPr>
        <w:t>The largest phylum in animal kingdom: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Chordata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Mollusca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Arthropoda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Echinodermata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Arthropoda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Arthropoda is largest phylum: ~75-80% of all known animal species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Q.455  </w:t>
      </w:r>
      <w:r>
        <w:rPr>
          <w:rFonts w:ascii="Calibri" w:hAnsi="Calibri"/>
          <w:b/>
          <w:i w:val="0"/>
          <w:color w:val="1A1A2E"/>
          <w:sz w:val="22"/>
        </w:rPr>
        <w:t>The process by which CO₂ is mainly transported in blood:</w:t>
      </w:r>
      <w:r>
        <w:rPr>
          <w:rFonts w:ascii="Calibri" w:hAnsi="Calibri"/>
          <w:b w:val="0"/>
          <w:i/>
          <w:color w:val="909090"/>
          <w:sz w:val="16"/>
        </w:rPr>
        <w:t xml:space="preserve">  [Human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As CO₂ dissolved in plasma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As carbaminohaemoglobin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As bicarbonate ions (HCO₃⁻)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Bound to albumin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As bicarbonate ions (HCO₃⁻)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~70% CO₂ transported as bicarbonate ions (HCO₃⁻) via chloride shift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Q.456  </w:t>
      </w:r>
      <w:r>
        <w:rPr>
          <w:rFonts w:ascii="Calibri" w:hAnsi="Calibri"/>
          <w:b/>
          <w:i w:val="0"/>
          <w:color w:val="1A1A2E"/>
          <w:sz w:val="22"/>
        </w:rPr>
        <w:t>Pyramid of biomass is inverted in: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Grassland ecosystem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Forest ecosystem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Aquatic (ocean) ecosystem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Desert ecosystem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Aquatic (ocean) ecosystem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Inverted biomass pyramid: aquatic ecosystem where phytoplankton (low biomass) supports large fish biomass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Q.457  </w:t>
      </w:r>
      <w:r>
        <w:rPr>
          <w:rFonts w:ascii="Calibri" w:hAnsi="Calibri"/>
          <w:b/>
          <w:i w:val="0"/>
          <w:color w:val="1A1A2E"/>
          <w:sz w:val="22"/>
        </w:rPr>
        <w:t>Vaccination provides:</w:t>
      </w:r>
      <w:r>
        <w:rPr>
          <w:rFonts w:ascii="Calibri" w:hAnsi="Calibri"/>
          <w:b w:val="0"/>
          <w:i/>
          <w:color w:val="909090"/>
          <w:sz w:val="16"/>
        </w:rPr>
        <w:t xml:space="preserve">  [Immunity]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Passive natural immunity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Active artificial immunity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Passive artificial immunity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Natural active immunity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Active artificial immunity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Vaccination: introduces antigens → active immune response → artificial active immunity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Q.458  </w:t>
      </w:r>
      <w:r>
        <w:rPr>
          <w:rFonts w:ascii="Calibri" w:hAnsi="Calibri"/>
          <w:b/>
          <w:i w:val="0"/>
          <w:color w:val="1A1A2E"/>
          <w:sz w:val="22"/>
        </w:rPr>
        <w:t>Identical twins arise from:</w:t>
      </w:r>
      <w:r>
        <w:rPr>
          <w:rFonts w:ascii="Calibri" w:hAnsi="Calibri"/>
          <w:b w:val="0"/>
          <w:i/>
          <w:color w:val="909090"/>
          <w:sz w:val="16"/>
        </w:rPr>
        <w:t xml:space="preserve">  [Human 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Two eggs fertilized by two sperms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One fertilized egg splitting into two embryos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Two sperms fertilizing one egg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Random chance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One fertilized egg splitting into two embryos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Identical (monozygotic) twins: single fertilized egg divides into two embryos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Q.459  </w:t>
      </w:r>
      <w:r>
        <w:rPr>
          <w:rFonts w:ascii="Calibri" w:hAnsi="Calibri"/>
          <w:b/>
          <w:i w:val="0"/>
          <w:color w:val="1A1A2E"/>
          <w:sz w:val="22"/>
        </w:rPr>
        <w:t>Which of the following is NOT a characteristic of chordates?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Notochord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Pharyngeal gill slits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Open circulatory system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Post-anal tail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Open circulatory system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Chordates have CLOSED circulatory system; open system found in most arthropods/molluscs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Q.460  </w:t>
      </w:r>
      <w:r>
        <w:rPr>
          <w:rFonts w:ascii="Calibri" w:hAnsi="Calibri"/>
          <w:b/>
          <w:i w:val="0"/>
          <w:color w:val="1A1A2E"/>
          <w:sz w:val="22"/>
        </w:rPr>
        <w:t>The yellow pigment of urine is:</w:t>
      </w:r>
      <w:r>
        <w:rPr>
          <w:rFonts w:ascii="Calibri" w:hAnsi="Calibri"/>
          <w:b w:val="0"/>
          <w:i/>
          <w:color w:val="909090"/>
          <w:sz w:val="16"/>
        </w:rPr>
        <w:t xml:space="preserve">  [Structural]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Bilirubin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Urobilin (urochrome)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Creatinine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Urea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Urobilin (urochrome)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Urobilin (urochrome): yellow pigment from breakdown of haemoglobin → excreted in urine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Q.461  </w:t>
      </w:r>
      <w:r>
        <w:rPr>
          <w:rFonts w:ascii="Calibri" w:hAnsi="Calibri"/>
          <w:b/>
          <w:i w:val="0"/>
          <w:color w:val="1A1A2E"/>
          <w:sz w:val="22"/>
        </w:rPr>
        <w:t>Aldosterone maintains:</w:t>
      </w:r>
      <w:r>
        <w:rPr>
          <w:rFonts w:ascii="Calibri" w:hAnsi="Calibri"/>
          <w:b w:val="0"/>
          <w:i/>
          <w:color w:val="909090"/>
          <w:sz w:val="16"/>
        </w:rPr>
        <w:t xml:space="preserve">  [Endocrine]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Blood 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Blood sodium and potassium levels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Blood calcium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Protein synthesis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Blood sodium and potassium levels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Aldosterone (adrenal cortex) regulates Na⁺/K⁺ balance → water retention → BP regulation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Q.462  </w:t>
      </w:r>
      <w:r>
        <w:rPr>
          <w:rFonts w:ascii="Calibri" w:hAnsi="Calibri"/>
          <w:b/>
          <w:i w:val="0"/>
          <w:color w:val="1A1A2E"/>
          <w:sz w:val="22"/>
        </w:rPr>
        <w:t>Erythropoiesis (RBC production) occurs in:</w:t>
      </w:r>
      <w:r>
        <w:rPr>
          <w:rFonts w:ascii="Calibri" w:hAnsi="Calibri"/>
          <w:b w:val="0"/>
          <w:i/>
          <w:color w:val="909090"/>
          <w:sz w:val="16"/>
        </w:rPr>
        <w:t xml:space="preserve">  [Human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Liver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Spleen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Red bone marrow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Thymus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Red bone marrow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Erythropoiesis: RBC production in red bone marrow (stimulated by erythropoietin from kidney)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Q.463  </w:t>
      </w:r>
      <w:r>
        <w:rPr>
          <w:rFonts w:ascii="Calibri" w:hAnsi="Calibri"/>
          <w:b/>
          <w:i w:val="0"/>
          <w:color w:val="1A1A2E"/>
          <w:sz w:val="22"/>
        </w:rPr>
        <w:t>Pheromones are:</w:t>
      </w:r>
      <w:r>
        <w:rPr>
          <w:rFonts w:ascii="Calibri" w:hAnsi="Calibri"/>
          <w:b w:val="0"/>
          <w:i/>
          <w:color w:val="909090"/>
          <w:sz w:val="16"/>
        </w:rPr>
        <w:t xml:space="preserve">  [Animal Behaviour]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Hormones in blood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Chemical signals between individuals of same species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Toxins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Plant signals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Chemical signals between individuals of same species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Pheromones: chemical substances released to communicate with members of same species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Q.464  </w:t>
      </w:r>
      <w:r>
        <w:rPr>
          <w:rFonts w:ascii="Calibri" w:hAnsi="Calibri"/>
          <w:b/>
          <w:i w:val="0"/>
          <w:color w:val="1A1A2E"/>
          <w:sz w:val="22"/>
        </w:rPr>
        <w:t>The Philadelphia chromosome is associated with: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Breast cancer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Chronic myelogenous leukaemia (CML)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Down's syndrome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Turner's syndrome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Chronic myelogenous leukaemia (CML)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Philadelphia chromosome (translocation t(9;22)) → BCR-ABL fusion gene → CML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Q.465  </w:t>
      </w:r>
      <w:r>
        <w:rPr>
          <w:rFonts w:ascii="Calibri" w:hAnsi="Calibri"/>
          <w:b/>
          <w:i w:val="0"/>
          <w:color w:val="1A1A2E"/>
          <w:sz w:val="22"/>
        </w:rPr>
        <w:t>Interspecific competition is between: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Members of same species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Members of different species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Predator and prey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Parent and offspring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Members of different species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Interspecific competition: between organisms of different species for same resource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Q.466  </w:t>
      </w:r>
      <w:r>
        <w:rPr>
          <w:rFonts w:ascii="Calibri" w:hAnsi="Calibri"/>
          <w:b/>
          <w:i w:val="0"/>
          <w:color w:val="1A1A2E"/>
          <w:sz w:val="22"/>
        </w:rPr>
        <w:t>Surfactant in lungs prevents:</w:t>
      </w:r>
      <w:r>
        <w:rPr>
          <w:rFonts w:ascii="Calibri" w:hAnsi="Calibri"/>
          <w:b w:val="0"/>
          <w:i/>
          <w:color w:val="909090"/>
          <w:sz w:val="16"/>
        </w:rPr>
        <w:t xml:space="preserve">  [Human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Gas exchange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Collapse of alveoli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Infection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Mucus production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Collapse of alveoli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Pulmonary surfactant (dipalmitoyl phosphatidylcholine) reduces surface tension → prevents alveolar collapse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Q.467  </w:t>
      </w:r>
      <w:r>
        <w:rPr>
          <w:rFonts w:ascii="Calibri" w:hAnsi="Calibri"/>
          <w:b/>
          <w:i w:val="0"/>
          <w:color w:val="1A1A2E"/>
          <w:sz w:val="22"/>
        </w:rPr>
        <w:t>AIDS is caused by:</w:t>
      </w:r>
      <w:r>
        <w:rPr>
          <w:rFonts w:ascii="Calibri" w:hAnsi="Calibri"/>
          <w:b w:val="0"/>
          <w:i/>
          <w:color w:val="909090"/>
          <w:sz w:val="16"/>
        </w:rPr>
        <w:t xml:space="preserve">  [Immunology]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Bacteria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Fungus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HIV (Human Immunodeficiency Virus)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HIV (Human Immunodeficiency Virus)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AIDS caused by HIV, which destroys CD4+ T helper lymphocytes → immune deficiency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Q.468  </w:t>
      </w:r>
      <w:r>
        <w:rPr>
          <w:rFonts w:ascii="Calibri" w:hAnsi="Calibri"/>
          <w:b/>
          <w:i w:val="0"/>
          <w:color w:val="1A1A2E"/>
          <w:sz w:val="22"/>
        </w:rPr>
        <w:t>The placenta is formed from:</w:t>
      </w:r>
      <w:r>
        <w:rPr>
          <w:rFonts w:ascii="Calibri" w:hAnsi="Calibri"/>
          <w:b w:val="0"/>
          <w:i/>
          <w:color w:val="909090"/>
          <w:sz w:val="16"/>
        </w:rPr>
        <w:t xml:space="preserve">  [Human 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Only fetal tissue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Only maternal tissue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fetal chorion and maternal endometrium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uterine wall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Both fetal chorion and maternal endometrium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Placenta: fetal part (chorion) + maternal part (decidua basalis of endometrium)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Q.469  </w:t>
      </w:r>
      <w:r>
        <w:rPr>
          <w:rFonts w:ascii="Calibri" w:hAnsi="Calibri"/>
          <w:b/>
          <w:i w:val="0"/>
          <w:color w:val="1A1A2E"/>
          <w:sz w:val="22"/>
        </w:rPr>
        <w:t>Smooth muscle is:</w:t>
      </w:r>
      <w:r>
        <w:rPr>
          <w:rFonts w:ascii="Calibri" w:hAnsi="Calibri"/>
          <w:b w:val="0"/>
          <w:i/>
          <w:color w:val="909090"/>
          <w:sz w:val="16"/>
        </w:rPr>
        <w:t xml:space="preserve">  [Structural]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Voluntary, striated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Involuntary, non-striated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Voluntary, non-striated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Involuntary, striated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Involuntary, non-striated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Smooth muscle: involuntary control, no striations (found in walls of organs/vessels)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Q.470  </w:t>
      </w:r>
      <w:r>
        <w:rPr>
          <w:rFonts w:ascii="Calibri" w:hAnsi="Calibri"/>
          <w:b/>
          <w:i w:val="0"/>
          <w:color w:val="1A1A2E"/>
          <w:sz w:val="22"/>
        </w:rPr>
        <w:t>The autonomic nervous system controls:</w:t>
      </w:r>
      <w:r>
        <w:rPr>
          <w:rFonts w:ascii="Calibri" w:hAnsi="Calibri"/>
          <w:b w:val="0"/>
          <w:i/>
          <w:color w:val="909090"/>
          <w:sz w:val="16"/>
        </w:rPr>
        <w:t xml:space="preserve">  [Neural Control]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Voluntary movement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Involuntary body functions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Conscious thought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Sensory perception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Involuntary body functions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ANS: controls involuntary functions — heart rate, digestion, glands, smooth muscle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Q.471  </w:t>
      </w:r>
      <w:r>
        <w:rPr>
          <w:rFonts w:ascii="Calibri" w:hAnsi="Calibri"/>
          <w:b/>
          <w:i w:val="0"/>
          <w:color w:val="1A1A2E"/>
          <w:sz w:val="22"/>
        </w:rPr>
        <w:t>Water hyacinth (Eichhornia) is a: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Native aquatic plant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Invasive alien species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Endangered species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Keystone species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Invasive alien species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Water hyacinth: invasive species from South America; chokes water bodies in India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Q.472  </w:t>
      </w:r>
      <w:r>
        <w:rPr>
          <w:rFonts w:ascii="Calibri" w:hAnsi="Calibri"/>
          <w:b/>
          <w:i w:val="0"/>
          <w:color w:val="1A1A2E"/>
          <w:sz w:val="22"/>
        </w:rPr>
        <w:t>Green glands are excretory organs of:</w:t>
      </w:r>
      <w:r>
        <w:rPr>
          <w:rFonts w:ascii="Calibri" w:hAnsi="Calibri"/>
          <w:b w:val="0"/>
          <w:i/>
          <w:color w:val="909090"/>
          <w:sz w:val="16"/>
        </w:rPr>
        <w:t xml:space="preserve">  [Animal Kingdom]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Insects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Crustacea (crabs, crayfish)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Spiders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Snails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Crustacea (crabs, crayfish)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Green glands (antennal glands): excretory organs in crustaceans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Q.473  </w:t>
      </w:r>
      <w:r>
        <w:rPr>
          <w:rFonts w:ascii="Calibri" w:hAnsi="Calibri"/>
          <w:b/>
          <w:i w:val="0"/>
          <w:color w:val="1A1A2E"/>
          <w:sz w:val="22"/>
        </w:rPr>
        <w:t>The term 'genome' refers to:</w:t>
      </w:r>
      <w:r>
        <w:rPr>
          <w:rFonts w:ascii="Calibri" w:hAnsi="Calibri"/>
          <w:b w:val="0"/>
          <w:i/>
          <w:color w:val="909090"/>
          <w:sz w:val="16"/>
        </w:rPr>
        <w:t xml:space="preserve">  [Genetics]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Only nuclear DNA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Complete genetic material of an organism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coding DNA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Mitochondrial DNA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Complete genetic material of an organism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Genome = complete genetic information of an organism (all DNA in all chromosomes)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Q.474  </w:t>
      </w:r>
      <w:r>
        <w:rPr>
          <w:rFonts w:ascii="Calibri" w:hAnsi="Calibri"/>
          <w:b/>
          <w:i w:val="0"/>
          <w:color w:val="1A1A2E"/>
          <w:sz w:val="22"/>
        </w:rPr>
        <w:t>Menstrual cycle is controlled by:</w:t>
      </w:r>
      <w:r>
        <w:rPr>
          <w:rFonts w:ascii="Calibri" w:hAnsi="Calibri"/>
          <w:b w:val="0"/>
          <w:i/>
          <w:color w:val="909090"/>
          <w:sz w:val="16"/>
        </w:rPr>
        <w:t xml:space="preserve">  [Reproduction]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Only FSH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Only LH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FSH and LH from pituitary + oestrogen and progesterone from ovary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progesterone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FSH and LH from pituitary + oestrogen and progesterone from ovary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Menstrual cycle: coordinated hormonal interplay of FSH, LH, oestrogen and progesterone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Q.475  </w:t>
      </w:r>
      <w:r>
        <w:rPr>
          <w:rFonts w:ascii="Calibri" w:hAnsi="Calibri"/>
          <w:b/>
          <w:i w:val="0"/>
          <w:color w:val="1A1A2E"/>
          <w:sz w:val="22"/>
        </w:rPr>
        <w:t>Mutualism between Rhizobium and legumes involves:</w:t>
      </w:r>
      <w:r>
        <w:rPr>
          <w:rFonts w:ascii="Calibri" w:hAnsi="Calibri"/>
          <w:b w:val="0"/>
          <w:i/>
          <w:color w:val="909090"/>
          <w:sz w:val="16"/>
        </w:rPr>
        <w:t xml:space="preserve">  [Ecology]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Rhizobium getting nutrients from plant, plant getting fixed nitrogen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Plant protecting bacteria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Bacteria feeding on roots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Neither benefits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Rhizobium getting nutrients from plant, plant getting fixed nitrogen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Mutualism: Rhizobium fixes atmospheric N₂ for plant; plant provides carbon/energy to bacteria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40" w:after="40"/>
      </w:pPr>
      <w:r>
        <w:rPr>
          <w:rFonts w:ascii="Calibri" w:hAnsi="Calibri"/>
          <w:b/>
          <w:i w:val="0"/>
          <w:color w:val="B54500"/>
          <w:sz w:val="22"/>
        </w:rPr>
        <w:t xml:space="preserve">Q.476  </w:t>
      </w:r>
      <w:r>
        <w:rPr>
          <w:rFonts w:ascii="Calibri" w:hAnsi="Calibri"/>
          <w:b/>
          <w:i w:val="0"/>
          <w:color w:val="1A1A2E"/>
          <w:sz w:val="22"/>
        </w:rPr>
        <w:t>The cerebrospinal fluid (CSF) is produced by:</w:t>
      </w:r>
      <w:r>
        <w:rPr>
          <w:rFonts w:ascii="Calibri" w:hAnsi="Calibri"/>
          <w:b w:val="0"/>
          <w:i/>
          <w:color w:val="909090"/>
          <w:sz w:val="16"/>
        </w:rPr>
        <w:t xml:space="preserve">  [Human Physiology]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Dura mater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Choroid plexus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Cerebral cortex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Pia mater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Choroid plexus</w:t>
      </w:r>
    </w:p>
    <w:p>
      <w:pPr>
        <w:spacing w:before="20" w:after="10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CSF produced by choroid plexus in ventricles; cushions and nourishes CNS</w:t>
      </w:r>
    </w:p>
    <w:p>
      <w:pPr>
        <w:spacing w:before="40" w:after="40"/>
        <w:pBdr>
          <w:bottom w:val="single" w:sz="4" w:space="1" w:color="CCCCCC"/>
        </w:pBdr>
      </w:pP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888888"/>
        <w:sz w:val="16"/>
      </w:rPr>
      <w:t>BCECE Medical Practice Questions  |  500 Questions  |  Physics | Chemistry | Biology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